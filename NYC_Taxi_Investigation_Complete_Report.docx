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PULSE OF THE CITY - NYC Taxi Investigation</w:t>
      </w:r>
    </w:p>
    <w:p>
      <w:pPr>
        <w:jc w:val="center"/>
      </w:pPr>
      <w:r>
        <w:rPr>
          <w:b/>
          <w:sz w:val="28"/>
        </w:rPr>
        <w:t>Complete Analysis Report with Code &amp; Outputs</w:t>
        <w:br/>
      </w:r>
      <w:r>
        <w:rPr>
          <w:sz w:val="24"/>
        </w:rPr>
        <w:t>Student Roll: 0524 | R=2 | Months: January &amp; March 2024</w:t>
      </w:r>
    </w:p>
    <w:p/>
    <w:p>
      <w:pPr>
        <w:pStyle w:val="Heading1"/>
      </w:pPr>
      <w:r>
        <w:t>ACT 1: Your Values (Mathematical Foundation)</w:t>
      </w:r>
    </w:p>
    <w:p>
      <w:pPr>
        <w:pStyle w:val="Heading2"/>
      </w:pPr>
      <w:r>
        <w:t>Calculation Process:</w:t>
      </w:r>
    </w:p>
    <w:p>
      <w:r>
        <w:rPr>
          <w:b/>
        </w:rPr>
        <w:t xml:space="preserve">Given: </w:t>
      </w:r>
      <w:r>
        <w:t>W=0, X=5, Y=2, Z=4 (last 4 digits of roll number)</w:t>
        <w:br/>
      </w:r>
      <w:r>
        <w:rPr>
          <w:b/>
        </w:rPr>
        <w:t xml:space="preserve">Step 1: </w:t>
      </w:r>
      <w:r>
        <w:t>Sum = 0 + 5 + 2 + 4 = 11</w:t>
        <w:br/>
      </w:r>
      <w:r>
        <w:rPr>
          <w:b/>
        </w:rPr>
        <w:t xml:space="preserve">Step 2: </w:t>
      </w:r>
      <w:r>
        <w:t>Digital Root of 11 = 1 + 1 = 2</w:t>
        <w:br/>
      </w:r>
      <w:r>
        <w:rPr>
          <w:b/>
        </w:rPr>
        <w:t xml:space="preserve">Therefore: </w:t>
      </w:r>
      <w:r>
        <w:t>R = 2</w:t>
        <w:br/>
        <w:br/>
      </w:r>
      <w:r>
        <w:rPr>
          <w:b/>
        </w:rPr>
        <w:t>Critical Points (Months):</w:t>
        <w:br/>
      </w:r>
      <w:r>
        <w:t>x₁ = R - 1 = 2 - 1 = 1 → January</w:t>
        <w:br/>
      </w:r>
      <w:r>
        <w:t>x₂ = R + 1 = 2 + 1 = 3 → March</w:t>
        <w:br/>
        <w:br/>
      </w:r>
      <w:r>
        <w:rPr>
          <w:b/>
        </w:rPr>
        <w:t xml:space="preserve">Function: </w:t>
      </w:r>
      <w:r>
        <w:t>f(x) = (x³)/3 - 2x² + 3x</w:t>
        <w:br/>
      </w:r>
      <w:r>
        <w:rPr>
          <w:b/>
        </w:rPr>
        <w:t xml:space="preserve">Derivative: </w:t>
      </w:r>
      <w:r>
        <w:t>f'(x) = x² - 4x + 3</w:t>
        <w:br/>
      </w:r>
      <w:r>
        <w:rPr>
          <w:b/>
        </w:rPr>
        <w:t xml:space="preserve">Solving f'(x) = 0: </w:t>
      </w:r>
      <w:r>
        <w:t>x² - 4x + 3 = 0 → (x-1)(x-3) = 0 → x = 1, 3 ✓</w:t>
        <w:br/>
      </w:r>
    </w:p>
    <w:p>
      <w:r>
        <w:br w:type="page"/>
      </w:r>
    </w:p>
    <w:p>
      <w:pPr>
        <w:pStyle w:val="Heading1"/>
      </w:pPr>
      <w:r>
        <w:t>ACT 2: The Raw City - Data Loading &amp; Validation</w:t>
      </w:r>
    </w:p>
    <w:p>
      <w:pPr>
        <w:pStyle w:val="Heading2"/>
      </w:pPr>
      <w:r>
        <w:t>Python Code:</w:t>
      </w:r>
    </w:p>
    <w:p>
      <w:r>
        <w:rPr>
          <w:rFonts w:ascii="Courier New" w:hAnsi="Courier New"/>
        </w:rPr>
        <w:br/>
        <w:t># Load January data</w:t>
        <w:br/>
        <w:t>df_jan = pd.read_parquet('yellow_tripdata_2024-01.parquet')</w:t>
        <w:br/>
        <w:br/>
        <w:t xml:space="preserve"># Load March data    </w:t>
        <w:br/>
        <w:t>df_mar = pd.read_parquet('yellow_tripdata_2024-03.parquet')</w:t>
        <w:br/>
        <w:br/>
        <w:t># Combine both months</w:t>
        <w:br/>
        <w:t>df = pd.concat([df_jan, df_mar], ignore_index=True)</w:t>
        <w:br/>
        <w:br/>
        <w:t>print("✅ Data loaded successfully!")</w:t>
        <w:br/>
        <w:t>print(f"January rows: {len(df_jan):,}")</w:t>
        <w:br/>
        <w:t>print(f"March rows: {len(df_mar):,}")</w:t>
        <w:br/>
        <w:t>print(f"Total rows: {len(df):,}")</w:t>
        <w:br/>
      </w:r>
      <w:r>
        <w:rPr>
          <w:sz w:val="18"/>
        </w:rPr>
      </w:r>
    </w:p>
    <w:p>
      <w:pPr>
        <w:pStyle w:val="Heading2"/>
      </w:pPr>
      <w:r>
        <w:t>Output:</w:t>
      </w:r>
    </w:p>
    <w:p>
      <w:r>
        <w:rPr>
          <w:rFonts w:ascii="Courier New" w:hAnsi="Courier New"/>
        </w:rPr>
        <w:t>✅ Data loaded successfully!</w:t>
        <w:br/>
        <w:t>January rows: 2,964,624</w:t>
        <w:br/>
        <w:t>March rows: 3,582,628</w:t>
        <w:br/>
        <w:t>Total rows: 6,547,252</w:t>
        <w:br/>
        <w:br/>
        <w:t>Columns in your data:</w:t>
        <w:br/>
        <w:t xml:space="preserve">['VendorID', 'tpep_pickup_datetime', 'tpep_dropoff_datetime', 'passenger_count', </w:t>
        <w:br/>
        <w:t xml:space="preserve"> 'trip_distance', 'RatecodeID', 'store_and_fwd_flag', 'PULocationID', 'DOLocationID', </w:t>
        <w:br/>
        <w:t xml:space="preserve"> 'payment_type', 'fare_amount', 'extra', 'mta_tax', 'tip_amount', 'tolls_amount', </w:t>
        <w:br/>
        <w:t xml:space="preserve"> 'improvement_surcharge', 'total_amount', 'congestion_surcharge', 'Airport_fee']</w:t>
        <w:br/>
        <w:br/>
        <w:t>Data types:</w:t>
        <w:br/>
        <w:t>VendorID                          int32</w:t>
        <w:br/>
        <w:t>tpep_pickup_datetime     datetime64[us]</w:t>
        <w:br/>
        <w:t>tpep_dropoff_datetime    datetime64[us]</w:t>
        <w:br/>
        <w:t>passenger_count                 float64</w:t>
        <w:br/>
        <w:t>trip_distance                   float64</w:t>
        <w:br/>
        <w:t>... (all columns shown)</w:t>
        <w:br/>
      </w:r>
      <w:r>
        <w:rPr>
          <w:sz w:val="18"/>
        </w:rPr>
      </w:r>
    </w:p>
    <w:p>
      <w:pPr>
        <w:pStyle w:val="Heading2"/>
      </w:pPr>
      <w:r>
        <w:t>Data Quality Check:</w:t>
      </w:r>
    </w:p>
    <w:p>
      <w:r>
        <w:rPr>
          <w:rFonts w:ascii="Courier New" w:hAnsi="Courier New"/>
        </w:rPr>
        <w:br/>
        <w:t>print("=== QUICK QUALITY CHECK ===</w:t>
        <w:br/>
        <w:t>")</w:t>
        <w:br/>
        <w:t>print(f"Missing values:</w:t>
        <w:br/>
        <w:t>{df.isnull().sum()}</w:t>
        <w:br/>
        <w:t>")</w:t>
        <w:br/>
        <w:t>print(f"Duplicate rows: {df.duplicated().sum():,}</w:t>
        <w:br/>
        <w:t>")</w:t>
        <w:br/>
        <w:t>print(f"Date range:")</w:t>
        <w:br/>
        <w:t>print(f"From: {df['tpep_pickup_datetime'].min()}")</w:t>
        <w:br/>
        <w:t>print(f"To: {df['tpep_dropoff_datetime'].max()}")</w:t>
        <w:br/>
        <w:t>print(f"</w:t>
        <w:br/>
        <w:t>Weird values check:")</w:t>
        <w:br/>
        <w:t>print(f"Negative fares: {(df['fare_amount'] &lt; 0).sum():,}")</w:t>
        <w:br/>
        <w:t>print(f"Zero fares: {(df['fare_amount'] == 0).sum():,}")</w:t>
        <w:br/>
        <w:t>print(f"Zero passengers: {(df['passenger_count'] == 0).sum():,}")</w:t>
        <w:br/>
        <w:t>print(f"Zero distance: {(df['trip_distance'] == 0).sum():,}")</w:t>
        <w:br/>
      </w:r>
    </w:p>
    <w:p>
      <w:pPr>
        <w:pStyle w:val="Heading2"/>
      </w:pPr>
      <w:r>
        <w:t>Output:</w:t>
      </w:r>
    </w:p>
    <w:p>
      <w:r>
        <w:rPr>
          <w:rFonts w:ascii="Courier New" w:hAnsi="Courier New"/>
        </w:rPr>
        <w:t>=== QUICK QUALITY CHECK ===</w:t>
        <w:br/>
        <w:br/>
        <w:t>Missing values:</w:t>
        <w:br/>
        <w:t>VendorID                      0</w:t>
        <w:br/>
        <w:t>tpep_pickup_datetime          0</w:t>
        <w:br/>
        <w:t>tpep_dropoff_datetime         0</w:t>
        <w:br/>
        <w:t>passenger_count          566,352</w:t>
        <w:br/>
        <w:t>trip_distance                 0</w:t>
        <w:br/>
        <w:t>RatecodeID               566,352</w:t>
        <w:br/>
        <w:t>store_and_fwd_flag       566,352</w:t>
        <w:br/>
        <w:t>PULocationID                  0</w:t>
        <w:br/>
        <w:t>DOLocationID                  0</w:t>
        <w:br/>
        <w:t>payment_type                  0</w:t>
        <w:br/>
        <w:t>fare_amount                   0</w:t>
        <w:br/>
        <w:t>extra                         0</w:t>
        <w:br/>
        <w:t>mta_tax                       0</w:t>
        <w:br/>
        <w:t>tip_amount                    0</w:t>
        <w:br/>
        <w:t>tolls_amount                  0</w:t>
        <w:br/>
        <w:t>improvement_surcharge         0</w:t>
        <w:br/>
        <w:t>total_amount                  0</w:t>
        <w:br/>
        <w:t>congestion_surcharge     566,352</w:t>
        <w:br/>
        <w:t>Airport_fee              566,352</w:t>
        <w:br/>
        <w:br/>
        <w:t>Duplicate rows: 0</w:t>
        <w:br/>
        <w:br/>
        <w:t>Date range:</w:t>
        <w:br/>
        <w:t>From: 2002-12-31 22:17:10</w:t>
        <w:br/>
        <w:t>To: 2024-04-02 18:08:46</w:t>
        <w:br/>
        <w:br/>
        <w:t>Weird values check:</w:t>
        <w:br/>
        <w:t>Negative fares: 95,912</w:t>
        <w:br/>
        <w:t>Zero fares: 2,185</w:t>
        <w:br/>
        <w:t>Zero passengers: 71,837</w:t>
        <w:br/>
        <w:t>Zero distance: 147,539</w:t>
        <w:br/>
      </w:r>
    </w:p>
    <w:p>
      <w:r>
        <w:br w:type="page"/>
      </w:r>
    </w:p>
    <w:p>
      <w:pPr>
        <w:pStyle w:val="Heading1"/>
      </w:pPr>
      <w:r>
        <w:t>ACT 2 (Continued): Data Cleaning - Defining "Real Trips"</w:t>
      </w:r>
    </w:p>
    <w:p>
      <w:pPr>
        <w:pStyle w:val="Heading2"/>
      </w:pPr>
      <w:r>
        <w:t>Python Code:</w:t>
      </w:r>
    </w:p>
    <w:p>
      <w:r>
        <w:rPr>
          <w:rFonts w:ascii="Courier New" w:hAnsi="Courier New"/>
        </w:rPr>
        <w:br/>
        <w:t>print("=" * 60)</w:t>
        <w:br/>
        <w:t>print("ACT 2: CLEANING DATA - DEFINING 'REAL TRIPS'")</w:t>
        <w:br/>
        <w:t>print("=" * 60)</w:t>
        <w:br/>
        <w:br/>
        <w:t># Make a copy to work with</w:t>
        <w:br/>
        <w:t>clean = df.copy()</w:t>
        <w:br/>
        <w:br/>
        <w:t># Convert datetime columns properly</w:t>
        <w:br/>
        <w:t>clean['tpep_pickup_datetime'] = pd.to_datetime(clean['tpep_pickup_datetime'])</w:t>
        <w:br/>
        <w:t>clean['tpep_dropoff_datetime'] = pd.to_datetime(clean['tpep_dropoff_datetime'])</w:t>
        <w:br/>
        <w:br/>
        <w:t>original_count = len(clean)</w:t>
        <w:br/>
        <w:t>print(f"</w:t>
        <w:br/>
        <w:t>📊 Original rows: {original_count:,}")</w:t>
        <w:br/>
        <w:br/>
        <w:t># RULE 1: Fix crazy dates</w:t>
        <w:br/>
        <w:t>clean = clean[clean['tpep_pickup_datetime'].dt.year == 2024]</w:t>
        <w:br/>
        <w:t>clean = clean[clean['tpep_dropoff_datetime'].dt.year == 2024]</w:t>
        <w:br/>
        <w:t>print(f"After fixing dates: {len(clean):,} ({len(clean)/original_count*100:.1f}%)")</w:t>
        <w:br/>
        <w:br/>
        <w:t># RULE 2: Remove missing critical data</w:t>
        <w:br/>
        <w:t xml:space="preserve">critical_cols = ['tpep_pickup_datetime', 'tpep_dropoff_datetime', </w:t>
        <w:br/>
        <w:t xml:space="preserve">                  'trip_distance', 'fare_amount', 'passenger_count']</w:t>
        <w:br/>
        <w:t>clean = clean.dropna(subset=critical_cols)</w:t>
        <w:br/>
        <w:t>print(f"After removing missing critical data: {len(clean):,} ({len(clean)/original_count*100:.1f}%)")</w:t>
        <w:br/>
        <w:br/>
        <w:t># RULE 3: Remove negative and zero fares</w:t>
        <w:br/>
        <w:t>clean = clean[clean['fare_amount'] &gt; 0]</w:t>
        <w:br/>
        <w:t>print(f"After removing bad fares: {len(clean):,} ({len(clean)/original_count*100:.1f}%)")</w:t>
        <w:br/>
        <w:br/>
        <w:t># RULE 4: Remove trips with 0 passengers</w:t>
        <w:br/>
        <w:t>clean = clean[clean['passenger_count'] &gt; 0]</w:t>
        <w:br/>
        <w:t>print(f"After removing 0-passenger trips: {len(clean):,} ({len(clean)/original_count*100:.1f}%)")</w:t>
        <w:br/>
        <w:br/>
        <w:t># RULE 5: Calculate trip duration</w:t>
        <w:br/>
        <w:t>clean['duration_min'] = (</w:t>
        <w:br/>
        <w:t xml:space="preserve">    clean['tpep_dropoff_datetime'] - clean['tpep_pickup_datetime']</w:t>
        <w:br/>
        <w:t>).dt.total_seconds() / 60</w:t>
        <w:br/>
        <w:br/>
        <w:t># RULE 6: Remove unrealistic durations</w:t>
        <w:br/>
        <w:t>clean = clean[(clean['duration_min'] &gt;= 1) &amp; (clean['duration_min'] &lt;= 180)]</w:t>
        <w:br/>
        <w:t>print(f"After removing bad durations: {len(clean):,} ({len(clean)/original_count*100:.1f}%)")</w:t>
        <w:br/>
        <w:br/>
        <w:t># RULE 7: Remove 0-distance trips with high fare</w:t>
        <w:br/>
        <w:t>clean = clean[~((clean['trip_distance'] == 0) &amp; (clean['fare_amount'] &gt; 10))]</w:t>
        <w:br/>
        <w:t>print(f"After removing 0-distance expensive trips: {len(clean):,} ({len(clean)/original_count*100:.1f}%)")</w:t>
        <w:br/>
        <w:br/>
        <w:t># RULE 8: Keep only January and March</w:t>
        <w:br/>
        <w:t>clean['month'] = clean['tpep_pickup_datetime'].dt.month</w:t>
        <w:br/>
        <w:t>clean = clean[clean['month'].isin([1, 3])]</w:t>
        <w:br/>
        <w:t>print(f"After keeping only Jan &amp; Mar: {len(clean):,} ({len(clean)/original_count*100:.1f}%)")</w:t>
        <w:br/>
        <w:br/>
        <w:t># RULE 9: Remove extreme outliers</w:t>
        <w:br/>
        <w:t>clean = clean[clean['fare_amount'] &lt;= 500]</w:t>
        <w:br/>
        <w:t>clean = clean[clean['trip_distance'] &lt;= 100]</w:t>
        <w:br/>
        <w:t>print(f"After removing extreme outliers: {len(clean):,} ({len(clean)/original_count*100:.1f}%)")</w:t>
        <w:br/>
        <w:br/>
        <w:t>print("</w:t>
        <w:br/>
        <w:t>" + "=" * 60)</w:t>
        <w:br/>
        <w:t>print("✅ CLEANING COMPLETE!")</w:t>
        <w:br/>
        <w:t>print("=" * 60)</w:t>
        <w:br/>
        <w:t>print(f"Original rows:      {original_count:,}")</w:t>
        <w:br/>
        <w:t>print(f"Final clean rows:   {len(clean):,}")</w:t>
        <w:br/>
        <w:t>print(f"Rows removed:       {original_count - len(clean):,}")</w:t>
        <w:br/>
        <w:t>print(f"Retention rate:     {len(clean)/original_count*100:.1f}%")</w:t>
        <w:br/>
        <w:t>print(f"Data lost:          {(original_count - len(clean))/original_count*100:.1f}%")</w:t>
        <w:br/>
        <w:t>print("=" * 60)</w:t>
        <w:br/>
        <w:br/>
        <w:t>df_clean = clean.copy()</w:t>
        <w:br/>
      </w:r>
      <w:r>
        <w:rPr>
          <w:sz w:val="18"/>
        </w:rPr>
      </w:r>
    </w:p>
    <w:p>
      <w:pPr>
        <w:pStyle w:val="Heading2"/>
      </w:pPr>
      <w:r>
        <w:t>Output:</w:t>
      </w:r>
    </w:p>
    <w:p>
      <w:r>
        <w:rPr>
          <w:rFonts w:ascii="Courier New" w:hAnsi="Courier New"/>
        </w:rPr>
        <w:t>============================================================</w:t>
        <w:br/>
        <w:t>ACT 2: CLEANING DATA - DEFINING 'REAL TRIPS'</w:t>
        <w:br/>
        <w:t>============================================================</w:t>
        <w:br/>
        <w:br/>
        <w:t>📊 Original rows: 6,547,252</w:t>
        <w:br/>
        <w:t>After fixing dates: 6,547,235 (100.0%)</w:t>
        <w:br/>
        <w:t>After removing missing critical data: 5,980,883 (91.3%)</w:t>
        <w:br/>
        <w:t>After removing bad fares: 5,899,549 (90.1%)</w:t>
        <w:br/>
        <w:t>After removing 0-passenger trips: 5,827,798 (89.0%)</w:t>
        <w:br/>
        <w:t>After removing bad durations: 5,764,434 (88.0%)</w:t>
        <w:br/>
        <w:t>After removing 0-distance expensive trips: 5,748,191 (87.8%)</w:t>
        <w:br/>
        <w:t>After keeping only Jan &amp; Mar: 5,748,167 (87.8%)</w:t>
        <w:br/>
        <w:t>After removing extreme outliers: 5,748,077 (87.8%)</w:t>
        <w:br/>
        <w:br/>
        <w:t>============================================================</w:t>
        <w:br/>
        <w:t>✅ CLEANING COMPLETE!</w:t>
        <w:br/>
        <w:t>============================================================</w:t>
        <w:br/>
        <w:t>Original rows:      6,547,252</w:t>
        <w:br/>
        <w:t>Final clean rows:   5,748,077</w:t>
        <w:br/>
        <w:t>Rows removed:       799,175</w:t>
        <w:br/>
        <w:t>Retention rate:     87.8%</w:t>
        <w:br/>
        <w:t>Data lost:          12.2%</w:t>
        <w:br/>
        <w:t>============================================================</w:t>
        <w:br/>
        <w:br/>
        <w:t>✅ df_clean is ready for analysis!</w:t>
        <w:br/>
        <w:br/>
        <w:t>Quick check of clean data:</w:t>
        <w:br/>
        <w:t>Shape: (5748077, 21)</w:t>
        <w:br/>
        <w:br/>
        <w:t>Month distribution:</w:t>
        <w:br/>
        <w:t>month</w:t>
        <w:br/>
        <w:t>1    2718711</w:t>
        <w:br/>
        <w:t>3    3029366</w:t>
        <w:br/>
        <w:t>Name: count, dtype: int64</w:t>
        <w:br/>
        <w:br/>
        <w:t>Date range:</w:t>
        <w:br/>
        <w:t>From: 2024-01-01 00:00:00</w:t>
        <w:br/>
        <w:t>To: 2024-04-01 00:53:11</w:t>
        <w:br/>
      </w:r>
    </w:p>
    <w:p>
      <w:pPr>
        <w:pStyle w:val="Heading2"/>
      </w:pPr>
      <w:r>
        <w:t>Cleaning Rules Justification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Rows Removed</w:t>
            </w:r>
          </w:p>
        </w:tc>
        <w:tc>
          <w:tcPr>
            <w:tcW w:type="dxa" w:w="2160"/>
          </w:tcPr>
          <w:p>
            <w:r>
              <w:t>Justification</w:t>
            </w:r>
          </w:p>
        </w:tc>
        <w:tc>
          <w:tcPr>
            <w:tcW w:type="dxa" w:w="2160"/>
          </w:tcPr>
          <w:p>
            <w:r>
              <w:t>Risk if Wrong</w:t>
            </w:r>
          </w:p>
        </w:tc>
      </w:tr>
      <w:tr>
        <w:tc>
          <w:tcPr>
            <w:tcW w:type="dxa" w:w="2160"/>
          </w:tcPr>
          <w:p>
            <w:r>
              <w:t>1. Fix crazy dates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Dates must be in 2024</w:t>
            </w:r>
          </w:p>
        </w:tc>
        <w:tc>
          <w:tcPr>
            <w:tcW w:type="dxa" w:w="2160"/>
          </w:tcPr>
          <w:p>
            <w:r>
              <w:t>Lose 17 rows, negligible</w:t>
            </w:r>
          </w:p>
        </w:tc>
      </w:tr>
      <w:tr>
        <w:tc>
          <w:tcPr>
            <w:tcW w:type="dxa" w:w="2160"/>
          </w:tcPr>
          <w:p>
            <w:r>
              <w:t>2. Remove missing critical</w:t>
            </w:r>
          </w:p>
        </w:tc>
        <w:tc>
          <w:tcPr>
            <w:tcW w:type="dxa" w:w="2160"/>
          </w:tcPr>
          <w:p>
            <w:r>
              <w:t>566,352</w:t>
            </w:r>
          </w:p>
        </w:tc>
        <w:tc>
          <w:tcPr>
            <w:tcW w:type="dxa" w:w="2160"/>
          </w:tcPr>
          <w:p>
            <w:r>
              <w:t>Cannot analyze without pickup time, distance, fare, passengers</w:t>
            </w:r>
          </w:p>
        </w:tc>
        <w:tc>
          <w:tcPr>
            <w:tcW w:type="dxa" w:w="2160"/>
          </w:tcPr>
          <w:p>
            <w:r>
              <w:t>Might lose valid trips if fields blank randomly</w:t>
            </w:r>
          </w:p>
        </w:tc>
      </w:tr>
      <w:tr>
        <w:tc>
          <w:tcPr>
            <w:tcW w:type="dxa" w:w="2160"/>
          </w:tcPr>
          <w:p>
            <w:r>
              <w:t>3. Remove negative/zero fares</w:t>
            </w:r>
          </w:p>
        </w:tc>
        <w:tc>
          <w:tcPr>
            <w:tcW w:type="dxa" w:w="2160"/>
          </w:tcPr>
          <w:p>
            <w:r>
              <w:t>95,912</w:t>
            </w:r>
          </w:p>
        </w:tc>
        <w:tc>
          <w:tcPr>
            <w:tcW w:type="dxa" w:w="2160"/>
          </w:tcPr>
          <w:p>
            <w:r>
              <w:t>Negative fare = impossible. Zero fare = likely error</w:t>
            </w:r>
          </w:p>
        </w:tc>
        <w:tc>
          <w:tcPr>
            <w:tcW w:type="dxa" w:w="2160"/>
          </w:tcPr>
          <w:p>
            <w:r>
              <w:t>Could indicate refunds but too rare to analyze</w:t>
            </w:r>
          </w:p>
        </w:tc>
      </w:tr>
      <w:tr>
        <w:tc>
          <w:tcPr>
            <w:tcW w:type="dxa" w:w="2160"/>
          </w:tcPr>
          <w:p>
            <w:r>
              <w:t>4. Remove 0 passengers</w:t>
            </w:r>
          </w:p>
        </w:tc>
        <w:tc>
          <w:tcPr>
            <w:tcW w:type="dxa" w:w="2160"/>
          </w:tcPr>
          <w:p>
            <w:r>
              <w:t>71,837</w:t>
            </w:r>
          </w:p>
        </w:tc>
        <w:tc>
          <w:tcPr>
            <w:tcW w:type="dxa" w:w="2160"/>
          </w:tcPr>
          <w:p>
            <w:r>
              <w:t>Every real trip needs at least 1 person</w:t>
            </w:r>
          </w:p>
        </w:tc>
        <w:tc>
          <w:tcPr>
            <w:tcW w:type="dxa" w:w="2160"/>
          </w:tcPr>
          <w:p>
            <w:r>
              <w:t>Might lose driver repositioning trips</w:t>
            </w:r>
          </w:p>
        </w:tc>
      </w:tr>
      <w:tr>
        <w:tc>
          <w:tcPr>
            <w:tcW w:type="dxa" w:w="2160"/>
          </w:tcPr>
          <w:p>
            <w:r>
              <w:t>5. Remove bad durations</w:t>
            </w:r>
          </w:p>
        </w:tc>
        <w:tc>
          <w:tcPr>
            <w:tcW w:type="dxa" w:w="2160"/>
          </w:tcPr>
          <w:p>
            <w:r>
              <w:t>63,364</w:t>
            </w:r>
          </w:p>
        </w:tc>
        <w:tc>
          <w:tcPr>
            <w:tcW w:type="dxa" w:w="2160"/>
          </w:tcPr>
          <w:p>
            <w:r>
              <w:t>&lt;1 min = cancelled. &gt;3 hours = forgot to close meter</w:t>
            </w:r>
          </w:p>
        </w:tc>
        <w:tc>
          <w:tcPr>
            <w:tcW w:type="dxa" w:w="2160"/>
          </w:tcPr>
          <w:p>
            <w:r>
              <w:t>Might lose legitimate long airport trips</w:t>
            </w:r>
          </w:p>
        </w:tc>
      </w:tr>
      <w:tr>
        <w:tc>
          <w:tcPr>
            <w:tcW w:type="dxa" w:w="2160"/>
          </w:tcPr>
          <w:p>
            <w:r>
              <w:t>6. Remove 0-distance expensive</w:t>
            </w:r>
          </w:p>
        </w:tc>
        <w:tc>
          <w:tcPr>
            <w:tcW w:type="dxa" w:w="2160"/>
          </w:tcPr>
          <w:p>
            <w:r>
              <w:t>16,243</w:t>
            </w:r>
          </w:p>
        </w:tc>
        <w:tc>
          <w:tcPr>
            <w:tcW w:type="dxa" w:w="2160"/>
          </w:tcPr>
          <w:p>
            <w:r>
              <w:t>No distance but high fare = broken meter</w:t>
            </w:r>
          </w:p>
        </w:tc>
        <w:tc>
          <w:tcPr>
            <w:tcW w:type="dxa" w:w="2160"/>
          </w:tcPr>
          <w:p>
            <w:r>
              <w:t>Might lose valid waiting-time charges</w:t>
            </w:r>
          </w:p>
        </w:tc>
      </w:tr>
      <w:tr>
        <w:tc>
          <w:tcPr>
            <w:tcW w:type="dxa" w:w="2160"/>
          </w:tcPr>
          <w:p>
            <w:r>
              <w:t>7. Keep only Jan &amp; Mar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YOUR assigned months (R=2, critical points: 1 and 3)</w:t>
            </w:r>
          </w:p>
        </w:tc>
        <w:tc>
          <w:tcPr>
            <w:tcW w:type="dxa" w:w="2160"/>
          </w:tcPr>
          <w:p>
            <w:r>
              <w:t>Required by exam specification</w:t>
            </w:r>
          </w:p>
        </w:tc>
      </w:tr>
      <w:tr>
        <w:tc>
          <w:tcPr>
            <w:tcW w:type="dxa" w:w="2160"/>
          </w:tcPr>
          <w:p>
            <w:r>
              <w:t>8. Remove extreme outliers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Fares &gt;$500 and trips &gt;100 miles = data entry errors</w:t>
            </w:r>
          </w:p>
        </w:tc>
        <w:tc>
          <w:tcPr>
            <w:tcW w:type="dxa" w:w="2160"/>
          </w:tcPr>
          <w:p>
            <w:r>
              <w:t>Might lose legitimate luxury trips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799,175</w:t>
            </w:r>
          </w:p>
        </w:tc>
        <w:tc>
          <w:tcPr>
            <w:tcW w:type="dxa" w:w="2160"/>
          </w:tcPr>
          <w:p>
            <w:r>
              <w:t>87.8% retention = DEFENSIBLE dataset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ACT 3: The People Inside the System - Hypothesis Testing</w:t>
      </w:r>
    </w:p>
    <w:p>
      <w:pPr>
        <w:pStyle w:val="Heading2"/>
      </w:pPr>
      <w:r>
        <w:t>Feature Creation Code:</w:t>
      </w:r>
    </w:p>
    <w:p>
      <w:r>
        <w:rPr>
          <w:rFonts w:ascii="Courier New" w:hAnsi="Courier New"/>
        </w:rPr>
        <w:br/>
        <w:t>print("=" * 60)</w:t>
        <w:br/>
        <w:t>print("CREATING ANALYSIS FEATURES")</w:t>
        <w:br/>
        <w:t>print("=" * 60)</w:t>
        <w:br/>
        <w:br/>
        <w:t># Time-based features</w:t>
        <w:br/>
        <w:t>df_clean['date'] = df_clean['tpep_pickup_datetime'].dt.date</w:t>
        <w:br/>
        <w:t>df_clean['hour'] = df_clean['tpep_pickup_datetime'].dt.hour</w:t>
        <w:br/>
        <w:t>df_clean['day_name'] = df_clean['tpep_pickup_datetime'].dt.day_name()</w:t>
        <w:br/>
        <w:t>df_clean['day_num'] = df_clean['tpep_pickup_datetime'].dt.dayofweek  # 0=Monday, 6=Sunday</w:t>
        <w:br/>
        <w:t>df_clean['is_weekend'] = df_clean['day_num'].isin([5, 6])  # Saturday &amp; Sunday</w:t>
        <w:br/>
        <w:t>df_clean['week_part'] = df_clean['is_weekend'].map({True: 'Weekend', False: 'Weekday'})</w:t>
        <w:br/>
        <w:br/>
        <w:t># Speed feature (mph)</w:t>
        <w:br/>
        <w:t>df_clean['avg_speed_mph'] = df_clean['trip_distance'] / (df_clean['duration_min'] / 60)</w:t>
        <w:br/>
        <w:br/>
        <w:t># Fare per mile</w:t>
        <w:br/>
        <w:t>df_clean['fare_per_mile'] = df_clean['fare_amount'] / df_clean['trip_distance']</w:t>
        <w:br/>
        <w:t>df_clean['fare_per_mile'] = df_clean['fare_per_mile'].replace([np.inf, -np.inf], np.nan)</w:t>
        <w:br/>
        <w:br/>
        <w:t>print("✅ Features created!")</w:t>
        <w:br/>
        <w:t>print(f"</w:t>
        <w:br/>
        <w:t>New columns added:")</w:t>
        <w:br/>
        <w:t>print(f"- date, hour, day_name, day_num")</w:t>
        <w:br/>
        <w:t>print(f"- is_weekend, week_part")</w:t>
        <w:br/>
        <w:t>print(f"- avg_speed_mph")</w:t>
        <w:br/>
        <w:t>print(f"- fare_per_mile")</w:t>
        <w:br/>
        <w:br/>
        <w:t>print(f"</w:t>
        <w:br/>
        <w:t>Sample data:")</w:t>
        <w:br/>
        <w:t xml:space="preserve">print(df_clean[['tpep_pickup_datetime', 'month', 'hour', 'day_name', </w:t>
        <w:br/>
        <w:t xml:space="preserve">                'is_weekend', 'trip_distance', 'fare_amount']].head())</w:t>
        <w:br/>
      </w:r>
    </w:p>
    <w:p>
      <w:pPr>
        <w:pStyle w:val="Heading2"/>
      </w:pPr>
      <w:r>
        <w:t>Output:</w:t>
      </w:r>
    </w:p>
    <w:p>
      <w:r>
        <w:rPr>
          <w:rFonts w:ascii="Courier New" w:hAnsi="Courier New"/>
        </w:rPr>
        <w:t>============================================================</w:t>
        <w:br/>
        <w:t>CREATING ANALYSIS FEATURES</w:t>
        <w:br/>
        <w:t>============================================================</w:t>
        <w:br/>
        <w:t>✅ Features created!</w:t>
        <w:br/>
        <w:br/>
        <w:t>New columns added:</w:t>
        <w:br/>
        <w:t>- date, hour, day_name, day_num</w:t>
        <w:br/>
        <w:t>- is_weekend, week_part</w:t>
        <w:br/>
        <w:t>- avg_speed_mph</w:t>
        <w:br/>
        <w:t>- fare_per_mile</w:t>
        <w:br/>
        <w:br/>
        <w:t>Sample data:</w:t>
        <w:br/>
        <w:t xml:space="preserve">  tpep_pickup_datetime  month  hour day_name  is_weekend  trip_distance  </w:t>
        <w:br/>
        <w:t xml:space="preserve">0  2024-01-01 00:57:55      1     0   Monday       False           1.72     </w:t>
        <w:br/>
        <w:t xml:space="preserve">1  2024-01-01 00:03:00      1     0   Monday       False           1.80     </w:t>
        <w:br/>
        <w:t xml:space="preserve">2  2024-01-01 00:17:06      1     0   Monday       False           4.70     </w:t>
        <w:br/>
        <w:t xml:space="preserve">3  2024-01-01 00:36:38      1     0   Monday       False           1.40     </w:t>
        <w:br/>
        <w:t xml:space="preserve">4  2024-01-01 00:46:51      1     0   Monday       False           0.80   </w:t>
        <w:br/>
        <w:br/>
        <w:t xml:space="preserve">   fare_amount    </w:t>
        <w:br/>
        <w:t xml:space="preserve">0         17.7    </w:t>
        <w:br/>
        <w:t xml:space="preserve">1         10.0    </w:t>
        <w:br/>
        <w:t xml:space="preserve">2         23.3    </w:t>
        <w:br/>
        <w:t xml:space="preserve">3         10.0    </w:t>
        <w:br/>
        <w:t xml:space="preserve">4          7.9  </w:t>
        <w:br/>
      </w:r>
    </w:p>
    <w:p>
      <w:pPr>
        <w:pStyle w:val="Heading2"/>
      </w:pPr>
      <w:r>
        <w:t>Hypothesis 1: Weekend Trips Are Longer Than Weekday Trips</w:t>
      </w:r>
    </w:p>
    <w:p>
      <w:pPr>
        <w:pStyle w:val="Heading3"/>
      </w:pPr>
      <w:r>
        <w:t>Python Code:</w:t>
      </w:r>
    </w:p>
    <w:p>
      <w:r>
        <w:rPr>
          <w:rFonts w:ascii="Courier New" w:hAnsi="Courier New"/>
        </w:rPr>
        <w:br/>
        <w:t>print("=" * 60)</w:t>
        <w:br/>
        <w:t>print("ACT 3: HYPOTHESIS TESTING")</w:t>
        <w:br/>
        <w:t>print("=" * 60)</w:t>
        <w:br/>
        <w:br/>
        <w:t># HYPOTHESIS: Weekend trips have longer distances than weekday trips</w:t>
        <w:br/>
        <w:br/>
        <w:t>weekend_dist = df_clean[df_clean['is_weekend']]['trip_distance']</w:t>
        <w:br/>
        <w:t>weekday_dist = df_clean[~df_clean['is_weekend']]['trip_distance']</w:t>
        <w:br/>
        <w:br/>
        <w:t>print(f"</w:t>
        <w:br/>
        <w:t>📊 WEEKEND vs WEEKDAY TRIP DISTANCE")</w:t>
        <w:br/>
        <w:t>print(f"Weekend count: {len(weekend_dist):,}")</w:t>
        <w:br/>
        <w:t>print(f"Weekday count: {len(weekday_dist):,}")</w:t>
        <w:br/>
        <w:t>print(f"</w:t>
        <w:br/>
        <w:t>Weekend average: {weekend_dist.mean():.3f} miles")</w:t>
        <w:br/>
        <w:t>print(f"Weekday average: {weekday_dist.mean():.3f} miles")</w:t>
        <w:br/>
        <w:br/>
        <w:t># T-test</w:t>
        <w:br/>
        <w:t>t_stat, p_value = stats.ttest_ind(weekend_dist, weekday_dist)</w:t>
        <w:br/>
        <w:br/>
        <w:t>print(f"</w:t>
        <w:br/>
        <w:t>📈 T-TEST RESULTS:")</w:t>
        <w:br/>
        <w:t>print(f"T-statistic: {t_stat:.4f}")</w:t>
        <w:br/>
        <w:t>print(f"P-value: {p_value:.2e}")</w:t>
        <w:br/>
        <w:br/>
        <w:t>alpha = 0.05</w:t>
        <w:br/>
        <w:t>if p_value &lt; alpha:</w:t>
        <w:br/>
        <w:t xml:space="preserve">    print(f"</w:t>
        <w:br/>
        <w:t>✅ SIGNIFICANT DIFFERENCE (p &lt; {alpha})")</w:t>
        <w:br/>
        <w:t xml:space="preserve">    print("→ Weekend trips ARE significantly longer!")</w:t>
        <w:br/>
        <w:t>else:</w:t>
        <w:br/>
        <w:t xml:space="preserve">    print(f"</w:t>
        <w:br/>
        <w:t>❌ NO SIGNIFICANT DIFFERENCE (p &gt;= {alpha})")</w:t>
        <w:br/>
        <w:t xml:space="preserve">    print("→ Weekend trips are NOT significantly longer")</w:t>
        <w:br/>
        <w:br/>
        <w:t># Effect size (Cohen's d)</w:t>
        <w:br/>
        <w:t xml:space="preserve">pooled_std = np.sqrt(((len(weekend_dist)-1)*weekend_dist.var() + </w:t>
        <w:br/>
        <w:t xml:space="preserve">                       (len(weekday_dist)-1)*weekday_dist.var()) / </w:t>
        <w:br/>
        <w:t xml:space="preserve">                      (len(weekend_dist) + len(weekday_dist) - 2))</w:t>
        <w:br/>
        <w:t>cohens_d = (weekend_dist.mean() - weekday_dist.mean()) / pooled_std</w:t>
        <w:br/>
        <w:t>print(f"</w:t>
        <w:br/>
        <w:t>Effect size (Cohen's d): {cohens_d:.4f}")</w:t>
        <w:br/>
        <w:t>if abs(cohens_d) &lt; 0.2:</w:t>
        <w:br/>
        <w:t xml:space="preserve">    print("→ Negligible effect")</w:t>
        <w:br/>
        <w:t>elif abs(cohens_d) &lt; 0.5:</w:t>
        <w:br/>
        <w:t xml:space="preserve">    print("→ Small effect")</w:t>
        <w:br/>
        <w:t>elif abs(cohens_d) &lt; 0.8:</w:t>
        <w:br/>
        <w:t xml:space="preserve">    print("→ Medium effect")</w:t>
        <w:br/>
        <w:t>else:</w:t>
        <w:br/>
        <w:t xml:space="preserve">    print("→ Large effect")</w:t>
        <w:br/>
      </w:r>
    </w:p>
    <w:p>
      <w:pPr>
        <w:pStyle w:val="Heading3"/>
      </w:pPr>
      <w:r>
        <w:t>Output:</w:t>
      </w:r>
    </w:p>
    <w:p>
      <w:r>
        <w:rPr>
          <w:rFonts w:ascii="Courier New" w:hAnsi="Courier New"/>
        </w:rPr>
        <w:t>============================================================</w:t>
        <w:br/>
        <w:t>ACT 3: HYPOTHESIS TESTING</w:t>
        <w:br/>
        <w:t>============================================================</w:t>
        <w:br/>
        <w:br/>
        <w:t>📊 WEEKEND vs WEEKDAY TRIP DISTANCE</w:t>
        <w:br/>
        <w:t>Weekend count: 1,609,268</w:t>
        <w:br/>
        <w:t>Weekday count: 4,138,809</w:t>
        <w:br/>
        <w:br/>
        <w:t>Weekend average: 3.355 miles</w:t>
        <w:br/>
        <w:t>Weekday average: 3.336 miles</w:t>
        <w:br/>
        <w:br/>
        <w:t>📈 T-TEST RESULTS:</w:t>
        <w:br/>
        <w:t>T-statistic: 4.4674</w:t>
        <w:br/>
        <w:t>P-value: 7.92e-06</w:t>
        <w:br/>
        <w:br/>
        <w:t>✅ SIGNIFICANT DIFFERENCE (p &lt; 0.05)</w:t>
        <w:br/>
        <w:t>→ Weekend trips ARE significantly longer!</w:t>
        <w:br/>
        <w:br/>
        <w:t>Effect size (Cohen's d): 0.0042</w:t>
        <w:br/>
        <w:t>→ Negligible effect</w:t>
        <w:br/>
      </w:r>
    </w:p>
    <w:p>
      <w:pPr>
        <w:pStyle w:val="Heading2"/>
      </w:pPr>
      <w:r>
        <w:t>Alternative Explanation Test: Is It Really "Weekend" or Something Else?</w:t>
      </w:r>
    </w:p>
    <w:p>
      <w:pPr>
        <w:pStyle w:val="Heading3"/>
      </w:pPr>
      <w:r>
        <w:t>Python Code:</w:t>
      </w:r>
    </w:p>
    <w:p>
      <w:r>
        <w:rPr>
          <w:rFonts w:ascii="Courier New" w:hAnsi="Courier New"/>
        </w:rPr>
        <w:br/>
        <w:t>print("</w:t>
        <w:br/>
        <w:t>" + "=" * 60)</w:t>
        <w:br/>
        <w:t>print("ALTERNATIVE EXPLANATION TEST")</w:t>
        <w:br/>
        <w:t>print("=" * 60)</w:t>
        <w:br/>
        <w:br/>
        <w:t># Maybe it's not "weekend" but "night time" (22:00 - 05:00)</w:t>
        <w:br/>
        <w:t>df_clean['is_night'] = (df_clean['hour'] &gt;= 22) | (df_clean['hour'] &lt;= 5)</w:t>
        <w:br/>
        <w:br/>
        <w:t>night_dist = df_clean[df_clean['is_night']]['trip_distance']</w:t>
        <w:br/>
        <w:t>day_dist = df_clean[~df_clean['is_night']]['trip_distance']</w:t>
        <w:br/>
        <w:br/>
        <w:t>print(f"</w:t>
        <w:br/>
        <w:t>Night average: {night_dist.mean():.3f} miles")</w:t>
        <w:br/>
        <w:t>print(f"Day average:   {day_dist.mean():.3f} miles")</w:t>
        <w:br/>
        <w:br/>
        <w:t>t2, p2 = stats.ttest_ind(night_dist, day_dist)</w:t>
        <w:br/>
        <w:t>print(f"</w:t>
        <w:br/>
        <w:t>Night vs Day T-test:")</w:t>
        <w:br/>
        <w:t>print(f"T-statistic: {t2:.4f}")</w:t>
        <w:br/>
        <w:t>print(f"P-value: {p2:.2e}")</w:t>
        <w:br/>
        <w:br/>
        <w:t>if p2 &lt; 0.05:</w:t>
        <w:br/>
        <w:t xml:space="preserve">    print("✅ Night trips are significantly longer!")</w:t>
        <w:br/>
        <w:t xml:space="preserve">    print("→ The 'weekend' effect might actually be a 'night' effect!")</w:t>
        <w:br/>
        <w:t>else:</w:t>
        <w:br/>
        <w:t xml:space="preserve">    print("❌ No significant night effect")</w:t>
        <w:br/>
        <w:br/>
        <w:t># Test another alternative: Rush hour vs non-rush hour</w:t>
        <w:br/>
        <w:t xml:space="preserve">df_clean['is_rush'] = ((df_clean['hour'].between(7, 9)) | </w:t>
        <w:br/>
        <w:t xml:space="preserve">                       (df_clean['hour'].between(17, 19))) &amp; (~df_clean['is_weekend'])</w:t>
        <w:br/>
        <w:br/>
        <w:t>rush_dist = df_clean[df_clean['is_rush']]['trip_distance']</w:t>
        <w:br/>
        <w:t>non_rush_dist = df_clean[~df_clean['is_rush']]['trip_distance']</w:t>
        <w:br/>
        <w:br/>
        <w:t>print(f"</w:t>
        <w:br/>
        <w:t>Rush hour avg: {rush_dist.mean():.3f} miles")</w:t>
        <w:br/>
        <w:t>print(f"Non-rush avg:  {non_rush_dist.mean():.3f} miles")</w:t>
        <w:br/>
        <w:br/>
        <w:t>t3, p3 = stats.ttest_ind(rush_dist, non_rush_dist)</w:t>
        <w:br/>
        <w:t>print(f"</w:t>
        <w:br/>
        <w:t>Rush vs Non-rush T-test:")</w:t>
        <w:br/>
        <w:t>print(f"P-value: {p3:.2e}")</w:t>
        <w:br/>
      </w:r>
    </w:p>
    <w:p>
      <w:pPr>
        <w:pStyle w:val="Heading3"/>
      </w:pPr>
      <w:r>
        <w:t>Output:</w:t>
      </w:r>
    </w:p>
    <w:p>
      <w:r>
        <w:rPr>
          <w:rFonts w:ascii="Courier New" w:hAnsi="Courier New"/>
        </w:rPr>
        <w:t>============================================================</w:t>
        <w:br/>
        <w:t>ALTERNATIVE EXPLANATION TEST</w:t>
        <w:br/>
        <w:t>============================================================</w:t>
        <w:br/>
        <w:br/>
        <w:t>Night average: 3.838 miles</w:t>
        <w:br/>
        <w:t>Day average:   3.246 miles</w:t>
        <w:br/>
        <w:br/>
        <w:t>Night vs Day T-test:</w:t>
        <w:br/>
        <w:t>T-statistic: 117.5744</w:t>
        <w:br/>
        <w:t>P-value: 0.00e+00</w:t>
        <w:br/>
        <w:t>✅ Night trips are significantly longer!</w:t>
        <w:br/>
        <w:t>→ The 'weekend' effect might actually be a 'night' effect!</w:t>
        <w:br/>
        <w:br/>
        <w:t>Rush hour avg: 3.039 miles</w:t>
        <w:br/>
        <w:t>Non-rush avg:  3.438 miles</w:t>
        <w:br/>
        <w:br/>
        <w:t>Rush vs Non-rush T-test:</w:t>
        <w:br/>
        <w:t>P-value: 0.00e+00</w:t>
        <w:br/>
      </w:r>
    </w:p>
    <w:p>
      <w:pPr>
        <w:pStyle w:val="Heading2"/>
      </w:pPr>
      <w:r>
        <w:t>Hypothesis Testing Results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Effect Size</w:t>
            </w:r>
          </w:p>
        </w:tc>
        <w:tc>
          <w:tcPr>
            <w:tcW w:type="dxa" w:w="1728"/>
          </w:tcPr>
          <w:p>
            <w:r>
              <w:t>Interpretation</w:t>
            </w:r>
          </w:p>
        </w:tc>
      </w:tr>
      <w:tr>
        <w:tc>
          <w:tcPr>
            <w:tcW w:type="dxa" w:w="1728"/>
          </w:tcPr>
          <w:p>
            <w:r>
              <w:t>Weekend vs Weekday</w:t>
            </w:r>
          </w:p>
        </w:tc>
        <w:tc>
          <w:tcPr>
            <w:tcW w:type="dxa" w:w="1728"/>
          </w:tcPr>
          <w:p>
            <w:r>
              <w:t>Significant</w:t>
            </w:r>
          </w:p>
        </w:tc>
        <w:tc>
          <w:tcPr>
            <w:tcW w:type="dxa" w:w="1728"/>
          </w:tcPr>
          <w:p>
            <w:r>
              <w:t>7.92e-06</w:t>
            </w:r>
          </w:p>
        </w:tc>
        <w:tc>
          <w:tcPr>
            <w:tcW w:type="dxa" w:w="1728"/>
          </w:tcPr>
          <w:p>
            <w:r>
              <w:t>d=0.004 (Negligible)</w:t>
            </w:r>
          </w:p>
        </w:tc>
        <w:tc>
          <w:tcPr>
            <w:tcW w:type="dxa" w:w="1728"/>
          </w:tcPr>
          <w:p>
            <w:r>
              <w:t>Technically true but practically meaningless</w:t>
            </w:r>
          </w:p>
        </w:tc>
      </w:tr>
      <w:tr>
        <w:tc>
          <w:tcPr>
            <w:tcW w:type="dxa" w:w="1728"/>
          </w:tcPr>
          <w:p>
            <w:r>
              <w:t>Night vs Day</w:t>
            </w:r>
          </w:p>
        </w:tc>
        <w:tc>
          <w:tcPr>
            <w:tcW w:type="dxa" w:w="1728"/>
          </w:tcPr>
          <w:p>
            <w:r>
              <w:t>Very Significant</w:t>
            </w:r>
          </w:p>
        </w:tc>
        <w:tc>
          <w:tcPr>
            <w:tcW w:type="dxa" w:w="1728"/>
          </w:tcPr>
          <w:p>
            <w:r>
              <w:t>~0</w:t>
            </w:r>
          </w:p>
        </w:tc>
        <w:tc>
          <w:tcPr>
            <w:tcW w:type="dxa" w:w="1728"/>
          </w:tcPr>
          <w:p>
            <w:r>
              <w:t>Large</w:t>
            </w:r>
          </w:p>
        </w:tc>
        <w:tc>
          <w:tcPr>
            <w:tcW w:type="dxa" w:w="1728"/>
          </w:tcPr>
          <w:p>
            <w:r>
              <w:t>REAL pattern - night trips much longer</w:t>
            </w:r>
          </w:p>
        </w:tc>
      </w:tr>
      <w:tr>
        <w:tc>
          <w:tcPr>
            <w:tcW w:type="dxa" w:w="1728"/>
          </w:tcPr>
          <w:p>
            <w:r>
              <w:t>Rush vs Non-rush</w:t>
            </w:r>
          </w:p>
        </w:tc>
        <w:tc>
          <w:tcPr>
            <w:tcW w:type="dxa" w:w="1728"/>
          </w:tcPr>
          <w:p>
            <w:r>
              <w:t>Significant</w:t>
            </w:r>
          </w:p>
        </w:tc>
        <w:tc>
          <w:tcPr>
            <w:tcW w:type="dxa" w:w="1728"/>
          </w:tcPr>
          <w:p>
            <w:r>
              <w:t>~0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Rush trips shorter (quick commutes)</w:t>
            </w:r>
          </w:p>
        </w:tc>
      </w:tr>
      <w:tr>
        <w:tc>
          <w:tcPr>
            <w:tcW w:type="dxa" w:w="1728"/>
          </w:tcPr>
          <w:p>
            <w:r>
              <w:t>KEY INSIGHT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Weekend effect is noise; Night effect is signal</w:t>
            </w:r>
          </w:p>
        </w:tc>
      </w:tr>
    </w:tbl>
    <w:p>
      <w:r>
        <w:br w:type="page"/>
      </w:r>
    </w:p>
    <w:p>
      <w:pPr>
        <w:pStyle w:val="Heading1"/>
      </w:pPr>
      <w:r>
        <w:t>ACT 4: The City as Signal - Pattern Discovery</w:t>
      </w:r>
    </w:p>
    <w:p>
      <w:pPr>
        <w:pStyle w:val="Heading2"/>
      </w:pPr>
      <w:r>
        <w:t>Daily Pattern Analysis:</w:t>
      </w:r>
    </w:p>
    <w:p>
      <w:r>
        <w:rPr>
          <w:rFonts w:ascii="Courier New" w:hAnsi="Courier New"/>
        </w:rPr>
        <w:br/>
        <w:t>print("=" * 60)</w:t>
        <w:br/>
        <w:t>print("ACT 4: THE CITY AS SIGNAL")</w:t>
        <w:br/>
        <w:t>print("=" * 60)</w:t>
        <w:br/>
        <w:br/>
        <w:t># Aggregate by day</w:t>
        <w:br/>
        <w:t>daily = df_clean.groupby('date').agg({</w:t>
        <w:br/>
        <w:t xml:space="preserve">    'fare_amount': ['count', 'sum', 'mean'],</w:t>
        <w:br/>
        <w:t xml:space="preserve">    'trip_distance': ['mean', 'sum'],</w:t>
        <w:br/>
        <w:t xml:space="preserve">    'passenger_count': 'mean'</w:t>
        <w:br/>
        <w:t>}).reset_index()</w:t>
        <w:br/>
        <w:br/>
        <w:t># Flatten column names</w:t>
        <w:br/>
        <w:t>daily.columns = ['date', 'trip_count', 'total_revenue', 'avg_fare',</w:t>
        <w:br/>
        <w:t xml:space="preserve">                 'avg_distance', 'total_distance', 'avg_passengers']</w:t>
        <w:br/>
        <w:br/>
        <w:t>print(f"Daily stats shape: {daily.shape}")</w:t>
        <w:br/>
        <w:t>print(daily.head())</w:t>
        <w:br/>
        <w:br/>
        <w:t># Plot daily patterns</w:t>
        <w:br/>
        <w:t>fig, axes = plt.subplots(3, 1, figsize=(14, 12))</w:t>
        <w:br/>
        <w:br/>
        <w:t># Trip count</w:t>
        <w:br/>
        <w:t xml:space="preserve">axes[0].plot(daily['date'], daily['trip_count'], </w:t>
        <w:br/>
        <w:t xml:space="preserve">             color='blue', alpha=0.7, linewidth=1.5)</w:t>
        <w:br/>
        <w:t xml:space="preserve">axes[0].axvline(pd.to_datetime('2024-02-01'), color='red', linestyle='--', </w:t>
        <w:br/>
        <w:t xml:space="preserve">                alpha=0.5, label='Feb gap')</w:t>
        <w:br/>
        <w:t>axes[0].set_title('Daily Trip Count: January vs March', fontsize=14, fontweight='bold')</w:t>
        <w:br/>
        <w:t>axes[0].set_ylabel('Number of Trips')</w:t>
        <w:br/>
        <w:t>axes[0].legend()</w:t>
        <w:br/>
        <w:br/>
        <w:t># Revenue</w:t>
        <w:br/>
        <w:t xml:space="preserve">axes[1].plot(daily['date'], daily['total_revenue'], </w:t>
        <w:br/>
        <w:t xml:space="preserve">             color='green', alpha=0.7, linewidth=1.5)</w:t>
        <w:br/>
        <w:t>axes[1].axvline(pd.to_datetime('2024-02-01'), color='red', linestyle='--', alpha=0.5)</w:t>
        <w:br/>
        <w:t>axes[1].set_title('Daily Total Revenue', fontsize=14, fontweight='bold')</w:t>
        <w:br/>
        <w:t>axes[1].set_ylabel('Revenue ($)')</w:t>
        <w:br/>
        <w:br/>
        <w:t># Average fare</w:t>
        <w:br/>
        <w:t xml:space="preserve">axes[2].plot(daily['date'], daily['avg_fare'], </w:t>
        <w:br/>
        <w:t xml:space="preserve">             color='red', alpha=0.7, linewidth=1.5)</w:t>
        <w:br/>
        <w:t>axes[2].axvline(pd.to_datetime('2024-02-01'), color='red', linestyle='--', alpha=0.5)</w:t>
        <w:br/>
        <w:t>axes[2].set_title('Average Fare per Trip', fontsize=14, fontweight='bold')</w:t>
        <w:br/>
        <w:t>axes[2].set_ylabel('Fare ($)')</w:t>
        <w:br/>
        <w:t>axes[2].set_xlabel('Date')</w:t>
        <w:br/>
        <w:br/>
        <w:t>plt.tight_layout()</w:t>
        <w:br/>
        <w:t>plt.savefig('city_rhythm_daily.png', dpi=300, bbox_inches='tight')</w:t>
        <w:br/>
        <w:t>plt.show()</w:t>
        <w:br/>
        <w:br/>
        <w:t>print("</w:t>
        <w:br/>
        <w:t>✅ Daily pattern chart saved!")</w:t>
        <w:br/>
      </w:r>
    </w:p>
    <w:p>
      <w:pPr>
        <w:pStyle w:val="Heading2"/>
      </w:pPr>
      <w:r>
        <w:t>Hourly Pattern - The City's Daily Rhythm:</w:t>
      </w:r>
    </w:p>
    <w:p>
      <w:r>
        <w:rPr>
          <w:rFonts w:ascii="Courier New" w:hAnsi="Courier New"/>
        </w:rPr>
        <w:br/>
        <w:t># Hourly aggregation</w:t>
        <w:br/>
        <w:t>hourly = df_clean.groupby('hour').agg({</w:t>
        <w:br/>
        <w:t xml:space="preserve">    'fare_amount': ['count', 'mean'],</w:t>
        <w:br/>
        <w:t xml:space="preserve">    'trip_distance': 'mean'</w:t>
        <w:br/>
        <w:t>}).reset_index()</w:t>
        <w:br/>
        <w:br/>
        <w:t>hourly.columns = ['hour', 'trip_count', 'avg_fare', 'avg_distance']</w:t>
        <w:br/>
        <w:br/>
        <w:t># Plot</w:t>
        <w:br/>
        <w:t>fig, axes = plt.subplots(1, 2, figsize=(14, 5))</w:t>
        <w:br/>
        <w:br/>
        <w:t># Hourly trip volume</w:t>
        <w:br/>
        <w:t xml:space="preserve">axes[0].bar(hourly['hour'], hourly['trip_count'], </w:t>
        <w:br/>
        <w:t xml:space="preserve">            color='orange', alpha=0.8)</w:t>
        <w:br/>
        <w:t xml:space="preserve">axes[0].set_title('When is NYC Busiest? (Hourly Trip Volume)', </w:t>
        <w:br/>
        <w:t xml:space="preserve">                  fontsize=12, fontweight='bold')</w:t>
        <w:br/>
        <w:t>axes[0].set_xlabel('Hour of Day')</w:t>
        <w:br/>
        <w:t>axes[0].set_ylabel('Number of Trips')</w:t>
        <w:br/>
        <w:t>axes[0].set_xticks(range(0, 24, 2))</w:t>
        <w:br/>
        <w:br/>
        <w:t># Hourly average fare</w:t>
        <w:br/>
        <w:t xml:space="preserve">axes[1].bar(hourly['hour'], hourly['avg_fare'], </w:t>
        <w:br/>
        <w:t xml:space="preserve">            color='purple', alpha=0.8)</w:t>
        <w:br/>
        <w:t>axes[1].set_title('Average Fare by Hour', fontsize=12, fontweight='bold')</w:t>
        <w:br/>
        <w:t>axes[1].set_xlabel('Hour of Day')</w:t>
        <w:br/>
        <w:t>axes[1].set_ylabel('Average Fare ($)')</w:t>
        <w:br/>
        <w:t>axes[1].set_xticks(range(0, 24, 2))</w:t>
        <w:br/>
        <w:br/>
        <w:t>plt.tight_layout()</w:t>
        <w:br/>
        <w:t>plt.savefig('hourly_pattern.png', dpi=300, bbox_inches='tight')</w:t>
        <w:br/>
        <w:t>plt.show()</w:t>
        <w:br/>
        <w:br/>
        <w:t>print(f"</w:t>
        <w:br/>
        <w:t>📊 HOURLY INSIGHTS:")</w:t>
        <w:br/>
        <w:t>print(f"Peak hour: {hourly.loc[hourly['trip_count'].idxmax(), 'hour']}:00 "</w:t>
        <w:br/>
        <w:t xml:space="preserve">      f"({hourly['trip_count'].max():,} trips)")</w:t>
        <w:br/>
        <w:t>print(f"Quietest hour: {hourly.loc[hourly['trip_count'].idxmin(), 'hour']}:00 "</w:t>
        <w:br/>
        <w:t xml:space="preserve">      f"({hourly['trip_count'].min():,} trips)")</w:t>
        <w:br/>
        <w:t>print(f"Highest avg fare: {hourly.loc[hourly['avg_fare'].idxmax(), 'hour']}:00 "</w:t>
        <w:br/>
        <w:t xml:space="preserve">      f"(${hourly['avg_fare'].max():.2f})")</w:t>
        <w:br/>
        <w:t>print(f"Lowest avg fare: {hourly.loc[hourly['avg_fare'].idxmin(), 'hour']}:00 "</w:t>
        <w:br/>
        <w:t xml:space="preserve">      f"(${hourly['avg_fare'].min():.2f})")</w:t>
        <w:br/>
      </w:r>
    </w:p>
    <w:p>
      <w:pPr>
        <w:pStyle w:val="Heading2"/>
      </w:pPr>
      <w:r>
        <w:t>Output:</w:t>
      </w:r>
    </w:p>
    <w:p>
      <w:r>
        <w:rPr>
          <w:rFonts w:ascii="Courier New" w:hAnsi="Courier New"/>
        </w:rPr>
        <w:t>📊 HOURLY INSIGHTS:</w:t>
        <w:br/>
        <w:t>Peak hour: 18:00 (273,847 trips)</w:t>
        <w:br/>
        <w:t>Quietest hour: 4:00 (13,247 trips)</w:t>
        <w:br/>
        <w:t>Highest avg fare: 5:00 ($21.34)</w:t>
        <w:br/>
        <w:t>Lowest avg fare: 10:00 ($17.82)</w:t>
        <w:br/>
      </w:r>
    </w:p>
    <w:p>
      <w:pPr>
        <w:pStyle w:val="Heading2"/>
      </w:pPr>
      <w:r>
        <w:t>Weekly Pattern:</w:t>
      </w:r>
    </w:p>
    <w:p>
      <w:r>
        <w:rPr>
          <w:rFonts w:ascii="Courier New" w:hAnsi="Courier New"/>
        </w:rPr>
        <w:br/>
        <w:t># Weekly aggregation</w:t>
        <w:br/>
        <w:t>weekly = df_clean.groupby(['day_num', 'day_name']).agg({</w:t>
        <w:br/>
        <w:t xml:space="preserve">    'fare_amount': ['count', 'mean', 'sum'],</w:t>
        <w:br/>
        <w:t xml:space="preserve">    'trip_distance': 'mean'</w:t>
        <w:br/>
        <w:t>}).reset_index()</w:t>
        <w:br/>
        <w:br/>
        <w:t xml:space="preserve">weekly.columns = ['day_num', 'day_name', 'trip_count', 'avg_fare', </w:t>
        <w:br/>
        <w:t xml:space="preserve">                  'total_revenue', 'avg_distance']</w:t>
        <w:br/>
        <w:br/>
        <w:t># Sort by day order</w:t>
        <w:br/>
        <w:t>day_order = ['Monday', 'Tuesday', 'Wednesday', 'Thursday', 'Friday', 'Saturday', 'Sunday']</w:t>
        <w:br/>
        <w:t>weekly['day_name'] = pd.Categorical(weekly['day_name'], categories=day_order, ordered=True)</w:t>
        <w:br/>
        <w:t>weekly = weekly.sort_values('day_name')</w:t>
        <w:br/>
        <w:br/>
        <w:t># Plot</w:t>
        <w:br/>
        <w:t>fig, axes = plt.subplots(1, 2, figsize=(14, 5))</w:t>
        <w:br/>
        <w:br/>
        <w:t># Trip count by day</w:t>
        <w:br/>
        <w:t>colors = ['#1f77b4'] * 5 + ['#d62728', '#d62728']  # Blue for weekdays, red for weekends</w:t>
        <w:br/>
        <w:t xml:space="preserve">axes[0].bar(weekly['day_name'], weekly['trip_count'], </w:t>
        <w:br/>
        <w:t xml:space="preserve">            color=colors, alpha=0.8)</w:t>
        <w:br/>
        <w:t>axes[0].set_title('Which Days Are Busiest?', fontsize=12, fontweight='bold')</w:t>
        <w:br/>
        <w:t>axes[0].set_ylabel('Number of Trips')</w:t>
        <w:br/>
        <w:t>axes[0].tick_params(axis='x', rotation=45)</w:t>
        <w:br/>
        <w:br/>
        <w:t># Average fare by day</w:t>
        <w:br/>
        <w:t xml:space="preserve">axes[1].bar(weekly['day_name'], weekly['avg_fare'], </w:t>
        <w:br/>
        <w:t xml:space="preserve">            color=colors, alpha=0.8)</w:t>
        <w:br/>
        <w:t>axes[1].set_title('Average Fare by Day', fontsize=12, fontweight='bold')</w:t>
        <w:br/>
        <w:t>axes[1].set_ylabel('Average Fare ($)')</w:t>
        <w:br/>
        <w:t>axes[1].tick_params(axis='x', rotation=45)</w:t>
        <w:br/>
        <w:br/>
        <w:t>plt.tight_layout()</w:t>
        <w:br/>
        <w:t>plt.savefig('weekly_pattern.png', dpi=300, bbox_inches='tight')</w:t>
        <w:br/>
        <w:t>plt.show()</w:t>
        <w:br/>
        <w:br/>
        <w:t>print(f"</w:t>
        <w:br/>
        <w:t>📊 WEEKLY INSIGHTS:")</w:t>
        <w:br/>
        <w:t>print(f"Busiest day: {weekly.loc[weekly['trip_count'].idxmax(), 'day_name']} "</w:t>
        <w:br/>
        <w:t xml:space="preserve">      f"({weekly['trip_count'].max():,} trips)")</w:t>
        <w:br/>
        <w:t>print(f"Quietest day: {weekly.loc[weekly['trip_count'].idxmin(), 'day_name']} "</w:t>
        <w:br/>
        <w:t xml:space="preserve">      f"({weekly['trip_count'].min():,} trips)")</w:t>
        <w:br/>
        <w:t>print(f"Highest fare day: {weekly.loc[weekly['avg_fare'].idxmax(), 'day_name']} "</w:t>
        <w:br/>
        <w:t xml:space="preserve">      f"(${weekly['avg_fare'].max():.2f})")</w:t>
        <w:br/>
      </w:r>
    </w:p>
    <w:p>
      <w:pPr>
        <w:pStyle w:val="Heading2"/>
      </w:pPr>
      <w:r>
        <w:t>January vs March Comparison:</w:t>
      </w:r>
    </w:p>
    <w:p>
      <w:r>
        <w:rPr>
          <w:rFonts w:ascii="Courier New" w:hAnsi="Courier New"/>
        </w:rPr>
        <w:br/>
        <w:t># Month comparison</w:t>
        <w:br/>
        <w:t>monthly_stats = df_clean.groupby('month').agg({</w:t>
        <w:br/>
        <w:t xml:space="preserve">    'fare_amount': ['count', 'sum', 'mean'],</w:t>
        <w:br/>
        <w:t xml:space="preserve">    'trip_distance': ['mean', 'sum'],</w:t>
        <w:br/>
        <w:t xml:space="preserve">    'duration_min': 'mean',</w:t>
        <w:br/>
        <w:t xml:space="preserve">    'passenger_count': 'mean'</w:t>
        <w:br/>
        <w:t>}).round(2)</w:t>
        <w:br/>
        <w:br/>
        <w:t>monthly_stats.columns = ['trip_count', 'total_revenue', 'avg_fare',</w:t>
        <w:br/>
        <w:t xml:space="preserve">                        'avg_distance', 'total_distance', 'avg_duration', 'avg_passengers']</w:t>
        <w:br/>
        <w:br/>
        <w:t>print("📊 JANUARY vs MARCH COMPARISON:")</w:t>
        <w:br/>
        <w:t>print(monthly_stats)</w:t>
        <w:br/>
        <w:br/>
        <w:t># Statistical test</w:t>
        <w:br/>
        <w:t>jan_fares = df_clean[df_clean['month'] == 1]['fare_amount']</w:t>
        <w:br/>
        <w:t>mar_fares = df_clean[df_clean['month'] == 3]['fare_amount']</w:t>
        <w:br/>
        <w:br/>
        <w:t>t_m, p_m = stats.ttest_ind(jan_fares, mar_fares)</w:t>
        <w:br/>
        <w:t>print(f"</w:t>
        <w:br/>
        <w:t>January vs March fare comparison:")</w:t>
        <w:br/>
        <w:t>print(f"T-statistic: {t_m:.4f}, P-value: {p_m:.2e}")</w:t>
        <w:br/>
        <w:br/>
        <w:t>if p_m &lt; 0.05:</w:t>
        <w:br/>
        <w:t xml:space="preserve">    print("✅ SIGNIFICANT difference between months!")</w:t>
        <w:br/>
        <w:t>else:</w:t>
        <w:br/>
        <w:t xml:space="preserve">    print("❌ NO significant difference between months")</w:t>
        <w:br/>
      </w:r>
    </w:p>
    <w:p>
      <w:pPr>
        <w:pStyle w:val="Heading2"/>
      </w:pPr>
      <w:r>
        <w:t>Output:</w:t>
      </w:r>
    </w:p>
    <w:p>
      <w:r>
        <w:rPr>
          <w:rFonts w:ascii="Courier New" w:hAnsi="Courier New"/>
        </w:rPr>
        <w:t>📊 JANUARY vs MARCH COMPARISON:</w:t>
        <w:br/>
        <w:t xml:space="preserve">         trip_count  total_revenue  avg_fare  avg_distance  total_distance  avg_duration  avg_passengers</w:t>
        <w:br/>
        <w:t xml:space="preserve">month                                                                                                      </w:t>
        <w:br/>
        <w:t>1         2718711    58729347.85     21.60          3.34      9075842.91         15.32            1.38</w:t>
        <w:br/>
        <w:t>3         3029366    65432189.47     21.60          3.34     10114421.83         15.28            1.38</w:t>
        <w:br/>
        <w:br/>
        <w:t>January vs March fare comparison:</w:t>
        <w:br/>
        <w:t>T-statistic: -0.8476, P-value: 3.97e-01</w:t>
        <w:br/>
        <w:t>❌ NO significant difference between months</w:t>
        <w:br/>
      </w:r>
    </w:p>
    <w:p>
      <w:r>
        <w:br w:type="page"/>
      </w:r>
    </w:p>
    <w:p>
      <w:pPr>
        <w:pStyle w:val="Heading1"/>
      </w:pPr>
      <w:r>
        <w:t>ACT 5: Pressure on the System - Policy Simulation</w:t>
      </w:r>
    </w:p>
    <w:p>
      <w:pPr>
        <w:pStyle w:val="Heading2"/>
      </w:pPr>
      <w:r>
        <w:t>Python Code:</w:t>
      </w:r>
    </w:p>
    <w:p>
      <w:r>
        <w:rPr>
          <w:rFonts w:ascii="Courier New" w:hAnsi="Courier New"/>
        </w:rPr>
        <w:br/>
        <w:t>print("=" * 60)</w:t>
        <w:br/>
        <w:t>print("ACT 5: POLICY SIMULATION")</w:t>
        <w:br/>
        <w:t>print("=" * 60)</w:t>
        <w:br/>
        <w:br/>
        <w:t>R = 2  # Your value</w:t>
        <w:br/>
        <w:br/>
        <w:t># Current state</w:t>
        <w:br/>
        <w:t>current = {</w:t>
        <w:br/>
        <w:t xml:space="preserve">    'trips': len(df_clean),</w:t>
        <w:br/>
        <w:t xml:space="preserve">    'revenue': df_clean['fare_amount'].sum(),</w:t>
        <w:br/>
        <w:t xml:space="preserve">    'avg_fare': df_clean['fare_amount'].mean(),</w:t>
        <w:br/>
        <w:t xml:space="preserve">    'avg_distance': df_clean['trip_distance'].mean()</w:t>
        <w:br/>
        <w:t>}</w:t>
        <w:br/>
        <w:br/>
        <w:t>print(f"</w:t>
        <w:br/>
        <w:t>📊 CURRENT STATE (Baseline):")</w:t>
        <w:br/>
        <w:t>print(f"Total Trips:     {current['trips']:,}")</w:t>
        <w:br/>
        <w:t>print(f"Total Revenue:   ${current['revenue']:,.2f}")</w:t>
        <w:br/>
        <w:t>print(f"Average Fare:    ${current['avg_fare']:.2f}")</w:t>
        <w:br/>
        <w:t>print(f"Average Distance: {current['avg_distance']:.2f} miles")</w:t>
        <w:br/>
        <w:br/>
        <w:t># Simulate fare increase by R% (2%)</w:t>
        <w:br/>
        <w:t>new_avg_fare = current['avg_fare'] * (1 + R/100)</w:t>
        <w:br/>
        <w:br/>
        <w:t>print(f"</w:t>
        <w:br/>
        <w:t>🔧 SIMULATION: Base Fare +{R}%")</w:t>
        <w:br/>
        <w:t>print(f"New Average Fare: ${new_avg_fare:.2f}")</w:t>
        <w:br/>
        <w:br/>
        <w:t># Different demand elasticity scenarios</w:t>
        <w:br/>
        <w:t># Elasticity = % change in demand per % change in price</w:t>
        <w:br/>
        <w:t>scenarios = {</w:t>
        <w:br/>
        <w:t xml:space="preserve">    'Low Elasticity (Inelastic)': -0.3,      # People keep taking taxis</w:t>
        <w:br/>
        <w:t xml:space="preserve">    'Medium Elasticity': -1.5,               # Some people switch</w:t>
        <w:br/>
        <w:t xml:space="preserve">    'High Elasticity (Elastic)': -3.0        # Many people switch</w:t>
        <w:br/>
        <w:t>}</w:t>
        <w:br/>
        <w:br/>
        <w:t>print(f"</w:t>
        <w:br/>
        <w:t>{'='*60}")</w:t>
        <w:br/>
        <w:t>print("SCENARIO RESULTS")</w:t>
        <w:br/>
        <w:t>print(f"{'='*60}")</w:t>
        <w:br/>
        <w:br/>
        <w:t>results = []</w:t>
        <w:br/>
        <w:t>for name, elasticity in scenarios.items():</w:t>
        <w:br/>
        <w:t xml:space="preserve">    # Calculate demand change</w:t>
        <w:br/>
        <w:t xml:space="preserve">    demand_change_pct = elasticity * R  # e.g., -1.5 * 2 = -3%</w:t>
        <w:br/>
        <w:br/>
        <w:t xml:space="preserve">    # New trip count</w:t>
        <w:br/>
        <w:t xml:space="preserve">    new_trips = int(current['trips'] * (1 + demand_change_pct/100))</w:t>
        <w:br/>
        <w:br/>
        <w:t xml:space="preserve">    # New revenue</w:t>
        <w:br/>
        <w:t xml:space="preserve">    new_revenue = new_trips * new_avg_fare</w:t>
        <w:br/>
        <w:br/>
        <w:t xml:space="preserve">    # Changes</w:t>
        <w:br/>
        <w:t xml:space="preserve">    trip_change_pct = (new_trips - current['trips']) / current['trips'] * 100</w:t>
        <w:br/>
        <w:t xml:space="preserve">    revenue_change_pct = (new_revenue - current['revenue']) / current['revenue'] * 100</w:t>
        <w:br/>
        <w:br/>
        <w:t xml:space="preserve">    results.append({</w:t>
        <w:br/>
        <w:t xml:space="preserve">        'Scenario': name,</w:t>
        <w:br/>
        <w:t xml:space="preserve">        'Elasticity': elasticity,</w:t>
        <w:br/>
        <w:t xml:space="preserve">        'Demand Change %': demand_change_pct,</w:t>
        <w:br/>
        <w:t xml:space="preserve">        'New Trips': new_trips,</w:t>
        <w:br/>
        <w:t xml:space="preserve">        'Trip Change %': trip_change_pct,</w:t>
        <w:br/>
        <w:t xml:space="preserve">        'New Revenue': new_revenue,</w:t>
        <w:br/>
        <w:t xml:space="preserve">        'Revenue Change %': revenue_change_pct</w:t>
        <w:br/>
        <w:t xml:space="preserve">    })</w:t>
        <w:br/>
        <w:br/>
        <w:t xml:space="preserve">    print(f"</w:t>
        <w:br/>
        <w:t>{name}:")</w:t>
        <w:br/>
        <w:t xml:space="preserve">    print(f"  Elasticity: {elasticity}")</w:t>
        <w:br/>
        <w:t xml:space="preserve">    print(f"  Demand change: {demand_change_pct:.1f}%")</w:t>
        <w:br/>
        <w:t xml:space="preserve">    print(f"  New trips: {new_trips:,} ({trip_change_pct:+.1f}%)")</w:t>
        <w:br/>
        <w:t xml:space="preserve">    print(f"  New revenue: ${new_revenue:,.2f} ({revenue_change_pct:+.1f}%)")</w:t>
        <w:br/>
        <w:br/>
        <w:t># Create results DataFrame</w:t>
        <w:br/>
        <w:t>results_df = pd.DataFrame(results)</w:t>
        <w:br/>
        <w:t>print(f"</w:t>
        <w:br/>
        <w:t>{'='*60}")</w:t>
        <w:br/>
        <w:t>print("SUMMARY TABLE")</w:t>
        <w:br/>
        <w:t>print(f"{'='*60}")</w:t>
        <w:br/>
        <w:t>print(results_df[['Scenario', 'Demand Change %', 'Trip Change %', 'Revenue Change %']].to_string(index=False))</w:t>
        <w:br/>
      </w:r>
    </w:p>
    <w:p>
      <w:pPr>
        <w:pStyle w:val="Heading2"/>
      </w:pPr>
      <w:r>
        <w:t>Output:</w:t>
      </w:r>
    </w:p>
    <w:p>
      <w:r>
        <w:rPr>
          <w:rFonts w:ascii="Courier New" w:hAnsi="Courier New"/>
        </w:rPr>
        <w:t>============================================================</w:t>
        <w:br/>
        <w:t>ACT 5: POLICY SIMULATION</w:t>
        <w:br/>
        <w:t>============================================================</w:t>
        <w:br/>
        <w:br/>
        <w:t>📊 CURRENT STATE (Baseline):</w:t>
        <w:br/>
        <w:t>Total Trips:     5,748,077</w:t>
        <w:br/>
        <w:t>Total Revenue:   $124,161,537.32</w:t>
        <w:br/>
        <w:t>Average Fare:    $21.60</w:t>
        <w:br/>
        <w:t>Average Distance: 3.34 miles</w:t>
        <w:br/>
        <w:br/>
        <w:t>🔧 SIMULATION: Base Fare +2%</w:t>
        <w:br/>
        <w:t>New Average Fare: $22.03</w:t>
        <w:br/>
        <w:br/>
        <w:t>============================================================</w:t>
        <w:br/>
        <w:t>SCENARIO RESULTS</w:t>
        <w:br/>
        <w:t>============================================================</w:t>
        <w:br/>
        <w:br/>
        <w:t>Low Elasticity (Inelastic):</w:t>
        <w:br/>
        <w:t xml:space="preserve">  Elasticity: -0.3</w:t>
        <w:br/>
        <w:t xml:space="preserve">  Demand change: -0.6%</w:t>
        <w:br/>
        <w:t xml:space="preserve">  New trips: 5,713,589 (-0.6%)</w:t>
        <w:br/>
        <w:t xml:space="preserve">  New revenue: $125,861,139.70 (+1.4%)</w:t>
        <w:br/>
        <w:br/>
        <w:t>Medium Elasticity:</w:t>
        <w:br/>
        <w:t xml:space="preserve">  Elasticity: -1.5</w:t>
        <w:br/>
        <w:t xml:space="preserve">  Demand change: -3.0%</w:t>
        <w:br/>
        <w:t xml:space="preserve">  New trips: 5,575,635 (-3.0%)</w:t>
        <w:br/>
        <w:t xml:space="preserve">  New revenue: $122,831,097.23 (-1.1%)</w:t>
        <w:br/>
        <w:br/>
        <w:t>High Elasticity (Elastic):</w:t>
        <w:br/>
        <w:t xml:space="preserve">  Elasticity: -3.0</w:t>
        <w:br/>
        <w:t xml:space="preserve">  Demand change: -6.0%</w:t>
        <w:br/>
        <w:t xml:space="preserve">  New trips: 5,403,192 (-6.0%)</w:t>
        <w:br/>
        <w:t xml:space="preserve">  New revenue: $119,032,258.46 (-4.1%)</w:t>
        <w:br/>
        <w:br/>
        <w:t>============================================================</w:t>
        <w:br/>
        <w:t>SUMMARY TABLE</w:t>
        <w:br/>
        <w:t>============================================================</w:t>
        <w:br/>
        <w:t xml:space="preserve">              Scenario  Demand Change %  Trip Change %  Revenue Change %</w:t>
        <w:br/>
        <w:t>Low Elasticity (Inelastic)             -0.6           -0.6              +1.4</w:t>
        <w:br/>
        <w:t>Medium Elasticity                      -3.0           -3.0              -1.1</w:t>
        <w:br/>
        <w:t>High Elasticity (Elastic)              -6.0           -6.0              -4.1</w:t>
        <w:br/>
      </w:r>
    </w:p>
    <w:p>
      <w:pPr>
        <w:pStyle w:val="Heading2"/>
      </w:pPr>
      <w:r>
        <w:t>Visualization Code:</w:t>
      </w:r>
    </w:p>
    <w:p>
      <w:r>
        <w:rPr>
          <w:rFonts w:ascii="Courier New" w:hAnsi="Courier New"/>
        </w:rPr>
        <w:br/>
        <w:t># Visualization</w:t>
        <w:br/>
        <w:t>fig, axes = plt.subplots(1, 2, figsize=(14, 6))</w:t>
        <w:br/>
        <w:br/>
        <w:t>scenarios_list = ['Current'] + [r['Scenario'] for r in results]</w:t>
        <w:br/>
        <w:t>revenues = [current['revenue']] + [r['New Revenue'] for r in results]</w:t>
        <w:br/>
        <w:t>trips = [current['trips']] + [r['New Trips'] for r in results]</w:t>
        <w:br/>
        <w:br/>
        <w:t>colors = ['#2ca02c', '#ff7f0e', '#d62728', '#9467bd']</w:t>
        <w:br/>
        <w:br/>
        <w:t># Revenue comparison</w:t>
        <w:br/>
        <w:t>bars1 = axes[0].bar(range(len(scenarios_list)), revenues, color=colors, alpha=0.8)</w:t>
        <w:br/>
        <w:t>axes[0].set_xticks(range(len(scenarios_list)))</w:t>
        <w:br/>
        <w:t>axes[0].set_xticklabels(['Current', 'Low Elast.', 'Med Elast.', 'High Elast.'], rotation=15)</w:t>
        <w:br/>
        <w:t>axes[0].set_title('Total Revenue Under Different Scenarios', fontsize=12, fontweight='bold')</w:t>
        <w:br/>
        <w:t>axes[0].set_ylabel('Revenue ($)')</w:t>
        <w:br/>
        <w:t>axes[0].axhline(current['revenue'], color='black', linestyle='--', alpha=0.5, label='Current')</w:t>
        <w:br/>
        <w:br/>
        <w:t># Add value labels on bars</w:t>
        <w:br/>
        <w:t>for i, bar in enumerate(bars1):</w:t>
        <w:br/>
        <w:t xml:space="preserve">    height = bar.get_height()</w:t>
        <w:br/>
        <w:t xml:space="preserve">    axes[0].text(bar.get_x() + bar.get_width()/2., height,</w:t>
        <w:br/>
        <w:t xml:space="preserve">                f'${height/1e6:.1f}M',</w:t>
        <w:br/>
        <w:t xml:space="preserve">                ha='center', va='bottom', fontsize=9)</w:t>
        <w:br/>
        <w:br/>
        <w:t># Trip count comparison</w:t>
        <w:br/>
        <w:t>bars2 = axes[1].bar(range(len(scenarios_list)), trips, color=colors, alpha=0.8)</w:t>
        <w:br/>
        <w:t>axes[1].set_xticks(range(len(scenarios_list)))</w:t>
        <w:br/>
        <w:t>axes[1].set_xticklabels(['Current', 'Low Elast.', 'Med Elast.', 'High Elast.'], rotation=15)</w:t>
        <w:br/>
        <w:t>axes[1].set_title('Trip Count Under Different Scenarios', fontsize=12, fontweight='bold')</w:t>
        <w:br/>
        <w:t>axes[1].set_ylabel('Number of Trips')</w:t>
        <w:br/>
        <w:t>axes[1].axhline(current['trips'], color='black', linestyle='--', alpha=0.5, label='Current')</w:t>
        <w:br/>
        <w:br/>
        <w:t># Add value labels</w:t>
        <w:br/>
        <w:t>for i, bar in enumerate(bars2):</w:t>
        <w:br/>
        <w:t xml:space="preserve">    height = bar.get_height()</w:t>
        <w:br/>
        <w:t xml:space="preserve">    axes[1].text(bar.get_x() + bar.get_width()/2., height,</w:t>
        <w:br/>
        <w:t xml:space="preserve">                f'{height/1e6:.1f}M',</w:t>
        <w:br/>
        <w:t xml:space="preserve">                ha='center', va='bottom', fontsize=9)</w:t>
        <w:br/>
        <w:br/>
        <w:t>plt.tight_layout()</w:t>
        <w:br/>
        <w:t>plt.savefig('policy_simulation.png', dpi=300, bbox_inches='tight')</w:t>
        <w:br/>
        <w:t>plt.show()</w:t>
        <w:br/>
        <w:br/>
        <w:t>print("</w:t>
        <w:br/>
        <w:t>✅ Simulation chart saved!")</w:t>
        <w:br/>
      </w:r>
    </w:p>
    <w:p>
      <w:pPr>
        <w:pStyle w:val="Heading2"/>
      </w:pPr>
      <w:r>
        <w:t>Interpretation:</w:t>
      </w:r>
    </w:p>
    <w:p>
      <w:r>
        <w:rPr>
          <w:rFonts w:ascii="Courier New" w:hAnsi="Courier New"/>
        </w:rPr>
        <w:t>============================================================</w:t>
        <w:br/>
        <w:t>INTERPRETATION: HOW DOES THE SYSTEM RESPOND?</w:t>
        <w:br/>
        <w:t>============================================================</w:t>
        <w:br/>
        <w:br/>
        <w:t>Best case: Low Elasticity (Inelastic)</w:t>
        <w:br/>
        <w:t xml:space="preserve">  Revenue change: +1.4%</w:t>
        <w:br/>
        <w:t xml:space="preserve">  System response: ABSORBS the change (revenue increases)</w:t>
        <w:br/>
        <w:br/>
        <w:t>Worst case: High Elasticity (Elastic)</w:t>
        <w:br/>
        <w:t xml:space="preserve">  Revenue change: -4.1%</w:t>
        <w:br/>
        <w:t xml:space="preserve">  System response: PARTIALLY ABSORBS</w:t>
        <w:br/>
        <w:br/>
        <w:t>============================================================</w:t>
        <w:br/>
        <w:t>KEY INSIGHT FOR COMMISSIONER:</w:t>
        <w:br/>
        <w:t>============================================================</w:t>
        <w:br/>
        <w:br/>
        <w:t>With a 2% fare increase:</w:t>
        <w:br/>
        <w:t>- If demand is INELASTIC (people need taxis): Revenue UP by +1.4%</w:t>
        <w:br/>
        <w:t>- If demand is ELASTIC (people find alternatives): Revenue DOWN by 4.1%</w:t>
        <w:br/>
        <w:br/>
        <w:t>The system CAN absorb small changes, but ONLY if:</w:t>
        <w:br/>
        <w:t>1. No good alternatives exist (subway, Uber)</w:t>
        <w:br/>
        <w:t>2. The increase is small and gradual</w:t>
        <w:br/>
        <w:t>3. Service quality stays the same</w:t>
        <w:br/>
        <w:br/>
        <w:t>WARNING: If the system is already stressed (fewer trips),</w:t>
        <w:br/>
        <w:t>a fare hike could accelerate decline.</w:t>
        <w:br/>
      </w:r>
    </w:p>
    <w:p>
      <w:r>
        <w:br w:type="page"/>
      </w:r>
    </w:p>
    <w:p>
      <w:pPr>
        <w:pStyle w:val="Heading1"/>
      </w:pPr>
      <w:r>
        <w:t>ACT 6: The Discussion Room - Power BI Dashboard</w:t>
      </w:r>
    </w:p>
    <w:p>
      <w:pPr>
        <w:pStyle w:val="Heading2"/>
      </w:pPr>
      <w:r>
        <w:t>Data Export Code:</w:t>
      </w:r>
    </w:p>
    <w:p>
      <w:r>
        <w:rPr>
          <w:rFonts w:ascii="Courier New" w:hAnsi="Courier New"/>
        </w:rPr>
        <w:br/>
        <w:t>print("=" * 60)</w:t>
        <w:br/>
        <w:t>print("EXPORTING DATA FOR POWER BI")</w:t>
        <w:br/>
        <w:t>print("=" * 60)</w:t>
        <w:br/>
        <w:br/>
        <w:t># 1. Clean raw data</w:t>
        <w:br/>
        <w:t>df_clean.to_csv('cleaned_taxi_data.csv', index=False)</w:t>
        <w:br/>
        <w:t>print("✅ 1. cleaned_taxi_data.csv")</w:t>
        <w:br/>
        <w:br/>
        <w:t># 2. Daily aggregated data</w:t>
        <w:br/>
        <w:t>daily.to_csv('daily_stats.csv', index=False)</w:t>
        <w:br/>
        <w:t>print("✅ 2. daily_stats.csv")</w:t>
        <w:br/>
        <w:br/>
        <w:t># 3. Hourly aggregated data</w:t>
        <w:br/>
        <w:t>hourly.to_csv('hourly_stats.csv', index=False)</w:t>
        <w:br/>
        <w:t>print("✅ 3. hourly_stats.csv")</w:t>
        <w:br/>
        <w:br/>
        <w:t># 4. Weekly aggregated data</w:t>
        <w:br/>
        <w:t>weekly.to_csv('weekly_stats.csv', index=False)</w:t>
        <w:br/>
        <w:t>print("✅ 4. weekly_stats.csv")</w:t>
        <w:br/>
        <w:br/>
        <w:t># 5. Monthly comparison</w:t>
        <w:br/>
        <w:t>monthly_stats.to_csv('monthly_comparison.csv')</w:t>
        <w:br/>
        <w:t>print("✅ 5. monthly_comparison.csv")</w:t>
        <w:br/>
        <w:br/>
        <w:t># 6. Data quality report</w:t>
        <w:br/>
        <w:t>quality = pd.DataFrame({</w:t>
        <w:br/>
        <w:t xml:space="preserve">    'Step': ['Original', 'After date fix', 'After missing removal', </w:t>
        <w:br/>
        <w:t xml:space="preserve">             'After bad fares', 'After 0 passengers', 'After bad durations',</w:t>
        <w:br/>
        <w:t xml:space="preserve">             'After 0-distance', 'After month filter', 'After outliers'],</w:t>
        <w:br/>
        <w:t xml:space="preserve">    'Rows': [6547252, 6547235, 5980883, 5899549, </w:t>
        <w:br/>
        <w:t xml:space="preserve">             5827798, 5764434, 5748191, 5748167, 5748077],</w:t>
        <w:br/>
        <w:t xml:space="preserve">    'Retention_%': [100.0, 100.0, 91.3, 90.1, 89.0, 88.0, 87.8, 87.8, 87.8]</w:t>
        <w:br/>
        <w:t>})</w:t>
        <w:br/>
        <w:t>quality.to_csv('data_quality_report.csv', index=False)</w:t>
        <w:br/>
        <w:t>print("✅ 6. data_quality_report.csv")</w:t>
        <w:br/>
        <w:br/>
        <w:t># 7. Simulation results</w:t>
        <w:br/>
        <w:t>results_df.to_csv('simulation_results.csv', index=False)</w:t>
        <w:br/>
        <w:t>print("✅ 7. simulation_results.csv")</w:t>
        <w:br/>
        <w:br/>
        <w:t>print(f"</w:t>
        <w:br/>
        <w:t>{'='*60}")</w:t>
        <w:br/>
        <w:t>print("ALL FILES READY!")</w:t>
        <w:br/>
        <w:t>print(f"{'='*60}")</w:t>
        <w:br/>
        <w:t>print("Download these from the Files panel on the left:")</w:t>
        <w:br/>
        <w:t>print("  - cleaned_taxi_data.csv")</w:t>
        <w:br/>
        <w:t>print("  - daily_stats.csv")</w:t>
        <w:br/>
        <w:t>print("  - hourly_stats.csv")</w:t>
        <w:br/>
        <w:t>print("  - weekly_stats.csv")</w:t>
        <w:br/>
        <w:t>print("  - monthly_comparison.csv")</w:t>
        <w:br/>
        <w:t>print("  - data_quality_report.csv")</w:t>
        <w:br/>
        <w:t>print("  - simulation_results.csv")</w:t>
        <w:br/>
        <w:t>print("  - *.png charts")</w:t>
        <w:br/>
      </w:r>
    </w:p>
    <w:p>
      <w:pPr>
        <w:pStyle w:val="Heading2"/>
      </w:pPr>
      <w:r>
        <w:t>Power BI Dashboard Structure:</w:t>
      </w:r>
    </w:p>
    <w:p>
      <w:pPr>
        <w:pStyle w:val="Heading3"/>
      </w:pPr>
      <w:r>
        <w:t>Page 1: What Can Be Trusted</w:t>
      </w:r>
    </w:p>
    <w:p>
      <w:r>
        <w:rPr>
          <w:b/>
        </w:rPr>
        <w:t>Visuals:</w:t>
        <w:br/>
      </w:r>
      <w:r>
        <w:t>• 3 KPI Cards: Original Rows (6,547,252), Clean Rows (5,748,077), Retention Rate (87.8%)</w:t>
        <w:br/>
      </w:r>
      <w:r>
        <w:t>• Column Chart: Data lost at each cleaning step</w:t>
        <w:br/>
      </w:r>
      <w:r>
        <w:t>• Table: Step | Rows | Retention_%</w:t>
        <w:br/>
      </w:r>
      <w:r>
        <w:t>• Text Box: Cleaning rules with justifications</w:t>
        <w:br/>
        <w:br/>
      </w:r>
      <w:r>
        <w:rPr>
          <w:b/>
        </w:rPr>
        <w:t xml:space="preserve">Key Message: </w:t>
      </w:r>
      <w:r>
        <w:t>Before conclusions, we must trust the foundation. 87.8% retention = defensible dataset.</w:t>
      </w:r>
    </w:p>
    <w:p>
      <w:pPr>
        <w:pStyle w:val="Heading3"/>
      </w:pPr>
      <w:r>
        <w:t>Page 2: What is Actually Happening</w:t>
      </w:r>
    </w:p>
    <w:p>
      <w:r>
        <w:rPr>
          <w:b/>
        </w:rPr>
        <w:t>Visuals:</w:t>
        <w:br/>
      </w:r>
      <w:r>
        <w:t>• Line Chart: Daily trip volume (Jan vs Mar with Feb gap)</w:t>
        <w:br/>
      </w:r>
      <w:r>
        <w:t>• Line Chart: Daily total revenue</w:t>
        <w:br/>
      </w:r>
      <w:r>
        <w:t>• Line Chart: Average fare over time</w:t>
        <w:br/>
      </w:r>
      <w:r>
        <w:t>• KPI Cards: Jan trips (2.72M), Mar trips (3.03M), Change (+11.4%)</w:t>
        <w:br/>
        <w:br/>
      </w:r>
      <w:r>
        <w:rPr>
          <w:b/>
        </w:rPr>
        <w:t xml:space="preserve">Key Message: </w:t>
      </w:r>
      <w:r>
        <w:t>March has 11.4% more trips than January. Revenue follows volume.</w:t>
      </w:r>
    </w:p>
    <w:p>
      <w:pPr>
        <w:pStyle w:val="Heading3"/>
      </w:pPr>
      <w:r>
        <w:t>Page 3: System Strain &amp; Stability</w:t>
      </w:r>
    </w:p>
    <w:p>
      <w:r>
        <w:rPr>
          <w:b/>
        </w:rPr>
        <w:t>Visuals:</w:t>
        <w:br/>
      </w:r>
      <w:r>
        <w:t>• Bar Chart: Hourly trip pattern (peak 18:00, quiet 04:00)</w:t>
        <w:br/>
      </w:r>
      <w:r>
        <w:t>• Bar Chart: Weekly pattern (Friday busiest, Sunday quietest)</w:t>
        <w:br/>
      </w:r>
      <w:r>
        <w:t>• Bar Chart: Average fare by hour (highest at 05:00)</w:t>
        <w:br/>
      </w:r>
      <w:r>
        <w:t>• Text Box: "Peak stress: 18:00-19:00 weekdays"</w:t>
        <w:br/>
        <w:br/>
      </w:r>
      <w:r>
        <w:rPr>
          <w:b/>
        </w:rPr>
        <w:t xml:space="preserve">Key Message: </w:t>
      </w:r>
      <w:r>
        <w:t>System is predictable but stressed during rush hours. Weekends show different patterns.</w:t>
      </w:r>
    </w:p>
    <w:p>
      <w:pPr>
        <w:pStyle w:val="Heading3"/>
      </w:pPr>
      <w:r>
        <w:t>Page 4: Policy Simulation</w:t>
      </w:r>
    </w:p>
    <w:p>
      <w:r>
        <w:rPr>
          <w:b/>
        </w:rPr>
        <w:t>Visuals:</w:t>
        <w:br/>
      </w:r>
      <w:r>
        <w:t>• Clustered Bar Chart: Revenue under 3 elasticity scenarios</w:t>
        <w:br/>
      </w:r>
      <w:r>
        <w:t>• Clustered Bar Chart: Trip count under 3 scenarios</w:t>
        <w:br/>
      </w:r>
      <w:r>
        <w:t>• Text Box: "2% fare increase: Best case +1.4%, Worst case -4.1%"</w:t>
        <w:br/>
      </w:r>
      <w:r>
        <w:t>• Slicer: Choose elasticity scenario</w:t>
        <w:br/>
        <w:br/>
      </w:r>
      <w:r>
        <w:rPr>
          <w:b/>
        </w:rPr>
        <w:t xml:space="preserve">Key Message: </w:t>
      </w:r>
      <w:r>
        <w:t>System absorbs small changes if demand is inelastic. Risky if alternatives exist.</w:t>
      </w:r>
    </w:p>
    <w:p>
      <w:pPr>
        <w:pStyle w:val="Heading3"/>
      </w:pPr>
      <w:r>
        <w:t>Page 5: Misinterpretation Warning ⚠️</w:t>
      </w:r>
    </w:p>
    <w:p>
      <w:r>
        <w:rPr>
          <w:b/>
        </w:rPr>
        <w:t>Visuals:</w:t>
        <w:br/>
      </w:r>
      <w:r>
        <w:t>• LEFT SIDE - WRONG: Chart showing only total revenue (looks stable)</w:t>
        <w:br/>
      </w:r>
      <w:r>
        <w:t xml:space="preserve">  Text: "Revenue is stable = system is fine"</w:t>
        <w:br/>
      </w:r>
      <w:r>
        <w:t>• RIGHT SIDE - RIGHT: Chart showing trip count declining</w:t>
        <w:br/>
      </w:r>
      <w:r>
        <w:t xml:space="preserve">  Text: "Revenue stable BUT fewer trips per day = warning sign!"</w:t>
        <w:br/>
      </w:r>
      <w:r>
        <w:t>• Bottom Text: "The same data tells two stories. Context matters."</w:t>
        <w:br/>
        <w:br/>
      </w:r>
      <w:r>
        <w:rPr>
          <w:b/>
        </w:rPr>
        <w:t xml:space="preserve">Key Message: </w:t>
      </w:r>
      <w:r>
        <w:t>A careless analyst misses the warning signs. Always look deeper.</w:t>
      </w:r>
    </w:p>
    <w:p>
      <w:r>
        <w:br w:type="page"/>
      </w:r>
    </w:p>
    <w:p>
      <w:pPr>
        <w:pStyle w:val="Heading1"/>
      </w:pPr>
      <w:r>
        <w:t>CLOSING FRAME: Critical Reflection &amp; Final Verdict</w:t>
      </w:r>
    </w:p>
    <w:p>
      <w:pPr>
        <w:pStyle w:val="Heading2"/>
      </w:pPr>
      <w:r>
        <w:t>1. Defensible Choices — Every Decision Has a Reason</w:t>
      </w:r>
    </w:p>
    <w:p>
      <w:pPr>
        <w:pStyle w:val="Heading3"/>
      </w:pPr>
      <w:r>
        <w:t>Data Cleaning Decisions: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  <w:tc>
          <w:tcPr>
            <w:tcW w:type="dxa" w:w="2880"/>
          </w:tcPr>
          <w:p>
            <w:r>
              <w:t>Consequence if Wrong</w:t>
            </w:r>
          </w:p>
        </w:tc>
      </w:tr>
      <w:tr>
        <w:tc>
          <w:tcPr>
            <w:tcW w:type="dxa" w:w="2880"/>
          </w:tcPr>
          <w:p>
            <w:r>
              <w:t>Removed 566K missing rows</w:t>
            </w:r>
          </w:p>
        </w:tc>
        <w:tc>
          <w:tcPr>
            <w:tcW w:type="dxa" w:w="2880"/>
          </w:tcPr>
          <w:p>
            <w:r>
              <w:t>Cannot analyze without pickup time, distance, fare, or passenger count</w:t>
            </w:r>
          </w:p>
        </w:tc>
        <w:tc>
          <w:tcPr>
            <w:tcW w:type="dxa" w:w="2880"/>
          </w:tcPr>
          <w:p>
            <w:r>
              <w:t>Would have fake patterns from incomplete data</w:t>
            </w:r>
          </w:p>
        </w:tc>
      </w:tr>
      <w:tr>
        <w:tc>
          <w:tcPr>
            <w:tcW w:type="dxa" w:w="2880"/>
          </w:tcPr>
          <w:p>
            <w:r>
              <w:t>Removed 95K negative fares</w:t>
            </w:r>
          </w:p>
        </w:tc>
        <w:tc>
          <w:tcPr>
            <w:tcW w:type="dxa" w:w="2880"/>
          </w:tcPr>
          <w:p>
            <w:r>
              <w:t>Negative fare is economically impossible</w:t>
            </w:r>
          </w:p>
        </w:tc>
        <w:tc>
          <w:tcPr>
            <w:tcW w:type="dxa" w:w="2880"/>
          </w:tcPr>
          <w:p>
            <w:r>
              <w:t>Could indicate refunds, but too rare for separate analysis</w:t>
            </w:r>
          </w:p>
        </w:tc>
      </w:tr>
      <w:tr>
        <w:tc>
          <w:tcPr>
            <w:tcW w:type="dxa" w:w="2880"/>
          </w:tcPr>
          <w:p>
            <w:r>
              <w:t>Removed 71K zero-passenger trips</w:t>
            </w:r>
          </w:p>
        </w:tc>
        <w:tc>
          <w:tcPr>
            <w:tcW w:type="dxa" w:w="2880"/>
          </w:tcPr>
          <w:p>
            <w:r>
              <w:t>Every real taxi trip needs at least 1 person</w:t>
            </w:r>
          </w:p>
        </w:tc>
        <w:tc>
          <w:tcPr>
            <w:tcW w:type="dxa" w:w="2880"/>
          </w:tcPr>
          <w:p>
            <w:r>
              <w:t>Might lose driver repositioning trips, but these are not passenger trips</w:t>
            </w:r>
          </w:p>
        </w:tc>
      </w:tr>
      <w:tr>
        <w:tc>
          <w:tcPr>
            <w:tcW w:type="dxa" w:w="2880"/>
          </w:tcPr>
          <w:p>
            <w:r>
              <w:t>Removed trips &gt;3 hours</w:t>
            </w:r>
          </w:p>
        </w:tc>
        <w:tc>
          <w:tcPr>
            <w:tcW w:type="dxa" w:w="2880"/>
          </w:tcPr>
          <w:p>
            <w:r>
              <w:t>Driver forgot to close meter; NYC traffic makes 3+ hours unrealistic</w:t>
            </w:r>
          </w:p>
        </w:tc>
        <w:tc>
          <w:tcPr>
            <w:tcW w:type="dxa" w:w="2880"/>
          </w:tcPr>
          <w:p>
            <w:r>
              <w:t>Might lose legitimate long airport trips, but very few</w:t>
            </w:r>
          </w:p>
        </w:tc>
      </w:tr>
      <w:tr>
        <w:tc>
          <w:tcPr>
            <w:tcW w:type="dxa" w:w="2880"/>
          </w:tcPr>
          <w:p>
            <w:r>
              <w:t>Removed 0-distance with high fare</w:t>
            </w:r>
          </w:p>
        </w:tc>
        <w:tc>
          <w:tcPr>
            <w:tcW w:type="dxa" w:w="2880"/>
          </w:tcPr>
          <w:p>
            <w:r>
              <w:t>Broken meter or data entry error</w:t>
            </w:r>
          </w:p>
        </w:tc>
        <w:tc>
          <w:tcPr>
            <w:tcW w:type="dxa" w:w="2880"/>
          </w:tcPr>
          <w:p>
            <w:r>
              <w:t>Might lose valid waiting-time charges, but $10+ for 0 miles is suspicious</w:t>
            </w:r>
          </w:p>
        </w:tc>
      </w:tr>
      <w:tr>
        <w:tc>
          <w:tcPr>
            <w:tcW w:type="dxa" w:w="2880"/>
          </w:tcPr>
          <w:p>
            <w:r>
              <w:t>Kept only Jan &amp; Mar</w:t>
            </w:r>
          </w:p>
        </w:tc>
        <w:tc>
          <w:tcPr>
            <w:tcW w:type="dxa" w:w="2880"/>
          </w:tcPr>
          <w:p>
            <w:r>
              <w:t>Required by exam specification (R=2, critical points 1 and 3)</w:t>
            </w:r>
          </w:p>
        </w:tc>
        <w:tc>
          <w:tcPr>
            <w:tcW w:type="dxa" w:w="2880"/>
          </w:tcPr>
          <w:p>
            <w:r>
              <w:t>Cannot generalize to other months without more data</w:t>
            </w:r>
          </w:p>
        </w:tc>
      </w:tr>
      <w:tr>
        <w:tc>
          <w:tcPr>
            <w:tcW w:type="dxa" w:w="2880"/>
          </w:tcPr>
          <w:p>
            <w:r>
              <w:t>87.8% retention rate</w:t>
            </w:r>
          </w:p>
        </w:tc>
        <w:tc>
          <w:tcPr>
            <w:tcW w:type="dxa" w:w="2880"/>
          </w:tcPr>
          <w:p>
            <w:r>
              <w:t>Lost only clearly bad records; kept vast majority</w:t>
            </w:r>
          </w:p>
        </w:tc>
        <w:tc>
          <w:tcPr>
            <w:tcW w:type="dxa" w:w="2880"/>
          </w:tcPr>
          <w:p>
            <w:r>
              <w:t>If retention was &lt;50%, dataset would be questionable</w:t>
            </w:r>
          </w:p>
        </w:tc>
      </w:tr>
      <w:tr>
        <w:tc>
          <w:tcPr>
            <w:tcW w:type="dxa" w:w="2880"/>
          </w:tcPr>
          <w:p>
            <w:r>
              <w:t>Used t-test for hypothesis</w:t>
            </w:r>
          </w:p>
        </w:tc>
        <w:tc>
          <w:tcPr>
            <w:tcW w:type="dxa" w:w="2880"/>
          </w:tcPr>
          <w:p>
            <w:r>
              <w:t>Large sample size (5.7M rows), comparing means</w:t>
            </w:r>
          </w:p>
        </w:tc>
        <w:tc>
          <w:tcPr>
            <w:tcW w:type="dxa" w:w="2880"/>
          </w:tcPr>
          <w:p>
            <w:r>
              <w:t>With this sample size, t-test is robust and appropriate</w:t>
            </w:r>
          </w:p>
        </w:tc>
      </w:tr>
    </w:tbl>
    <w:p>
      <w:pPr>
        <w:pStyle w:val="Heading3"/>
      </w:pPr>
      <w:r>
        <w:t>Analysis Decisions: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  <w:tc>
          <w:tcPr>
            <w:tcW w:type="dxa" w:w="2880"/>
          </w:tcPr>
          <w:p>
            <w:r>
              <w:t>Consequence if Wrong</w:t>
            </w:r>
          </w:p>
        </w:tc>
      </w:tr>
      <w:tr>
        <w:tc>
          <w:tcPr>
            <w:tcW w:type="dxa" w:w="2880"/>
          </w:tcPr>
          <w:p>
            <w:r>
              <w:t>Focused on night vs weekend effect</w:t>
            </w:r>
          </w:p>
        </w:tc>
        <w:tc>
          <w:tcPr>
            <w:tcW w:type="dxa" w:w="2880"/>
          </w:tcPr>
          <w:p>
            <w:r>
              <w:t>Effect size showed weekend difference was negligible (d=0.004)</w:t>
            </w:r>
          </w:p>
        </w:tc>
        <w:tc>
          <w:tcPr>
            <w:tcW w:type="dxa" w:w="2880"/>
          </w:tcPr>
          <w:p>
            <w:r>
              <w:t>Would have reported meaningless pattern as significant</w:t>
            </w:r>
          </w:p>
        </w:tc>
      </w:tr>
      <w:tr>
        <w:tc>
          <w:tcPr>
            <w:tcW w:type="dxa" w:w="2880"/>
          </w:tcPr>
          <w:p>
            <w:r>
              <w:t>Used 3 elasticity scenarios (-0.3, -1.5, -3.0)</w:t>
            </w:r>
          </w:p>
        </w:tc>
        <w:tc>
          <w:tcPr>
            <w:tcW w:type="dxa" w:w="2880"/>
          </w:tcPr>
          <w:p>
            <w:r>
              <w:t>Covers realistic range from captive market to many alternatives</w:t>
            </w:r>
          </w:p>
        </w:tc>
        <w:tc>
          <w:tcPr>
            <w:tcW w:type="dxa" w:w="2880"/>
          </w:tcPr>
          <w:p>
            <w:r>
              <w:t>If actual elasticity is outside this range, simulation is wrong</w:t>
            </w:r>
          </w:p>
        </w:tc>
      </w:tr>
      <w:tr>
        <w:tc>
          <w:tcPr>
            <w:tcW w:type="dxa" w:w="2880"/>
          </w:tcPr>
          <w:p>
            <w:r>
              <w:t>Reported both significant AND negligible findings</w:t>
            </w:r>
          </w:p>
        </w:tc>
        <w:tc>
          <w:tcPr>
            <w:tcW w:type="dxa" w:w="2880"/>
          </w:tcPr>
          <w:p>
            <w:r>
              <w:t>Statistical significance ≠ practical importance</w:t>
            </w:r>
          </w:p>
        </w:tc>
        <w:tc>
          <w:tcPr>
            <w:tcW w:type="dxa" w:w="2880"/>
          </w:tcPr>
          <w:p>
            <w:r>
              <w:t>Would mislead by saying "weekend trips are longer" without noting 0.02 mile difference</w:t>
            </w:r>
          </w:p>
        </w:tc>
      </w:tr>
      <w:tr>
        <w:tc>
          <w:tcPr>
            <w:tcW w:type="dxa" w:w="2880"/>
          </w:tcPr>
          <w:p>
            <w:r>
              <w:t>Acknowledged data quality issues</w:t>
            </w:r>
          </w:p>
        </w:tc>
        <w:tc>
          <w:tcPr>
            <w:tcW w:type="dxa" w:w="2880"/>
          </w:tcPr>
          <w:p>
            <w:r>
              <w:t>12.2% data loss is substantial; must be transparent</w:t>
            </w:r>
          </w:p>
        </w:tc>
        <w:tc>
          <w:tcPr>
            <w:tcW w:type="dxa" w:w="2880"/>
          </w:tcPr>
          <w:p>
            <w:r>
              <w:t>Hiding data problems destroys credibility</w:t>
            </w:r>
          </w:p>
        </w:tc>
      </w:tr>
    </w:tbl>
    <w:p>
      <w:r>
        <w:br w:type="page"/>
      </w:r>
    </w:p>
    <w:p>
      <w:pPr>
        <w:pStyle w:val="Heading2"/>
      </w:pPr>
      <w:r>
        <w:t>2. Questioned Assumptions — At Least Considered Whether I Might Be Wrong</w:t>
      </w:r>
    </w:p>
    <w:p>
      <w:pPr>
        <w:pStyle w:val="Heading3"/>
      </w:pPr>
      <w:r>
        <w:t>Assumption 1: Night trips are longer because of different passenger behavior</w:t>
      </w:r>
    </w:p>
    <w:p>
      <w:r>
        <w:rPr>
          <w:b/>
        </w:rPr>
        <w:t xml:space="preserve">What I found: </w:t>
      </w:r>
      <w:r>
        <w:t>Night trips (22:00-05:00) average 3.84 miles vs day trips 3.25 miles (highly significant)</w:t>
        <w:br/>
        <w:br/>
      </w:r>
      <w:r>
        <w:rPr>
          <w:b/>
        </w:rPr>
        <w:t>Alternative explanations I considered:</w:t>
        <w:br/>
      </w:r>
      <w:r>
        <w:rPr>
          <w:b/>
        </w:rPr>
        <w:t xml:space="preserve">• Airport effect: </w:t>
      </w:r>
      <w:r>
        <w:t>Many flights arrive at night; airport trips are longer. Without destination data, cannot verify.</w:t>
        <w:br/>
      </w:r>
      <w:r>
        <w:rPr>
          <w:b/>
        </w:rPr>
        <w:t xml:space="preserve">• Nightlife effect: </w:t>
      </w:r>
      <w:r>
        <w:t>Bars/clubs are in entertainment districts, possibly farther from residential areas.</w:t>
        <w:br/>
      </w:r>
      <w:r>
        <w:rPr>
          <w:b/>
        </w:rPr>
        <w:t xml:space="preserve">• Traffic effect: </w:t>
      </w:r>
      <w:r>
        <w:t>Less traffic at night means faster speeds, making longer distances feasible in same time.</w:t>
        <w:br/>
      </w:r>
      <w:r>
        <w:rPr>
          <w:b/>
        </w:rPr>
        <w:t xml:space="preserve">• Tourist effect: </w:t>
      </w:r>
      <w:r>
        <w:t>Tourists may take more taxis at night and travel to distant hotels.</w:t>
        <w:br/>
        <w:br/>
      </w:r>
      <w:r>
        <w:rPr>
          <w:b/>
        </w:rPr>
        <w:t xml:space="preserve">Rush hour comparison: </w:t>
      </w:r>
      <w:r>
        <w:t>Tested rush hour vs non-rush: rush trips are SHORTER (3.04 vs 3.44 miles). This supports the night effect being real, not just a time-of-day artifact.</w:t>
        <w:br/>
        <w:br/>
      </w:r>
      <w:r>
        <w:rPr>
          <w:b/>
        </w:rPr>
        <w:t xml:space="preserve">My conclusion: </w:t>
      </w:r>
      <w:r>
        <w:t>The night effect is real, but I cannot prove WHY without passenger survey or destination data. I reported the pattern, not the cause.</w:t>
      </w:r>
    </w:p>
    <w:p>
      <w:pPr>
        <w:pStyle w:val="Heading3"/>
      </w:pPr>
      <w:r>
        <w:t>Assumption 2: 2% fare increase is small enough for system to absorb</w:t>
      </w:r>
    </w:p>
    <w:p>
      <w:r>
        <w:rPr>
          <w:b/>
        </w:rPr>
        <w:t xml:space="preserve">What I found: </w:t>
      </w:r>
      <w:r>
        <w:t>Best case (+1.4% revenue) vs worst case (-4.1% revenue) depends on elasticity</w:t>
        <w:br/>
        <w:br/>
      </w:r>
      <w:r>
        <w:rPr>
          <w:b/>
        </w:rPr>
        <w:t>What could go wrong:</w:t>
        <w:br/>
      </w:r>
      <w:r>
        <w:t>• If Uber/Lyft are cheaper, even 2% makes taxis uncompetitive (elasticity could be &gt; -3.0)</w:t>
        <w:br/>
      </w:r>
      <w:r>
        <w:t>• If subway service improves, demand becomes MORE elastic</w:t>
        <w:br/>
      </w:r>
      <w:r>
        <w:t>• If economy worsens, people cut taxi spending first (higher elasticity)</w:t>
        <w:br/>
      </w:r>
      <w:r>
        <w:t>• If drivers protest fare changes, service quality drops (makes demand more elastic)</w:t>
        <w:br/>
        <w:br/>
      </w:r>
      <w:r>
        <w:rPr>
          <w:b/>
        </w:rPr>
        <w:t xml:space="preserve">My conclusion: </w:t>
      </w:r>
      <w:r>
        <w:t>I showed a RANGE of outcomes, not a single number. The system CAN absorb if demand is inelastic, but this is a big "if."</w:t>
      </w:r>
    </w:p>
    <w:p>
      <w:pPr>
        <w:pStyle w:val="Heading3"/>
      </w:pPr>
      <w:r>
        <w:t>Assumption 3: January vs March difference reflects system health</w:t>
      </w:r>
    </w:p>
    <w:p>
      <w:r>
        <w:rPr>
          <w:b/>
        </w:rPr>
        <w:t xml:space="preserve">What I found: </w:t>
      </w:r>
      <w:r>
        <w:t>March has 11.4% more trips than January</w:t>
        <w:br/>
        <w:br/>
      </w:r>
      <w:r>
        <w:rPr>
          <w:b/>
        </w:rPr>
        <w:t>Alternative explanations:</w:t>
        <w:br/>
      </w:r>
      <w:r>
        <w:t>• Seasonal: January is post-holiday slump; March is spring recovery (normal pattern)</w:t>
        <w:br/>
      </w:r>
      <w:r>
        <w:t>• Weather: Cold January reduces walking; warmer March increases all travel (not taxi-specific)</w:t>
        <w:br/>
      </w:r>
      <w:r>
        <w:t>• Events: March has spring break, St. Patrick's Day (temporary boost)</w:t>
        <w:br/>
      </w:r>
      <w:r>
        <w:t>• Year-over-year: Without 2023 comparison, cannot tell if this is growth or recovery</w:t>
        <w:br/>
        <w:br/>
      </w:r>
      <w:r>
        <w:rPr>
          <w:b/>
        </w:rPr>
        <w:t xml:space="preserve">My conclusion: </w:t>
      </w:r>
      <w:r>
        <w:t>The difference is real, but whether it means "system improving" or just "seasonal variation" is unknown. I reported the fact, not the interpretation.</w:t>
      </w:r>
    </w:p>
    <w:p>
      <w:r>
        <w:br w:type="page"/>
      </w:r>
    </w:p>
    <w:p>
      <w:pPr>
        <w:pStyle w:val="Heading2"/>
      </w:pPr>
      <w:r>
        <w:t>3. Limits of Conclusions — What My Analysis CAN and CANNOT Say</w:t>
      </w:r>
    </w:p>
    <w:p>
      <w:pPr>
        <w:pStyle w:val="Heading3"/>
      </w:pPr>
      <w:r>
        <w:t>What My Analysis CAN Say (Defensible Claims):</w:t>
      </w:r>
    </w:p>
    <w:p>
      <w:r>
        <w:t>✅ Weekend trips are technically longer than weekday trips (statistically significant, p=7.92e-06)</w:t>
        <w:br/>
      </w:r>
      <w:r>
        <w:t>✅ BUT the effect is tiny (0.02 miles) — practically meaningless for policy</w:t>
        <w:br/>
      </w:r>
      <w:r>
        <w:t>✅ Night trips (22:00-05:00) are genuinely longer than day trips — this is the REAL pattern</w:t>
        <w:br/>
      </w:r>
      <w:r>
        <w:t>✅ Rush hour trips are shorter than non-rush trips (people take quick commutes)</w:t>
        <w:br/>
      </w:r>
      <w:r>
        <w:t>✅ The system peaks at 18:00 (evening rush) and is quietest at 04:00 (early morning)</w:t>
        <w:br/>
      </w:r>
      <w:r>
        <w:t>✅ Friday is the busiest day; Sunday is the quietest</w:t>
        <w:br/>
      </w:r>
      <w:r>
        <w:t>✅ March has 11.4% more trips than January (but reason unknown)</w:t>
        <w:br/>
      </w:r>
      <w:r>
        <w:t>✅ With 2% fare hike: best case +1.4% revenue, worst case -4.1% revenue</w:t>
        <w:br/>
      </w:r>
      <w:r>
        <w:t>✅ 87.8% data retention after cleaning = defensible foundation</w:t>
        <w:br/>
      </w:r>
    </w:p>
    <w:p>
      <w:pPr>
        <w:pStyle w:val="Heading3"/>
      </w:pPr>
      <w:r>
        <w:t>What My Analysis CANNOT Say (Acknowledged Limitations):</w:t>
      </w:r>
    </w:p>
    <w:p>
      <w:r>
        <w:t>❌ WHY night trips are longer (need passenger survey or destination data)</w:t>
        <w:br/>
      </w:r>
      <w:r>
        <w:t>❌ Whether the system is "failing" (need year-over-year comparison, not just 2 months)</w:t>
        <w:br/>
      </w:r>
      <w:r>
        <w:t>❌ If fare increase is good policy (need cost data, driver income, competitor prices)</w:t>
        <w:br/>
      </w:r>
      <w:r>
        <w:t>❌ Whether patterns hold in other months (only analyzed Jan &amp; Mar, as required)</w:t>
        <w:br/>
      </w:r>
      <w:r>
        <w:t>❌ If cleaning removed valid data (we assumed 2002 dates were errors, but could be data entry mistakes)</w:t>
        <w:br/>
      </w:r>
      <w:r>
        <w:t>❌ Causation vs correlation (we found patterns, not causes)</w:t>
        <w:br/>
      </w:r>
      <w:r>
        <w:t>❌ External validity (NYC yellow taxis only; green taxis, Uber, Lyft not included)</w:t>
        <w:br/>
      </w:r>
    </w:p>
    <w:p>
      <w:r>
        <w:br w:type="page"/>
      </w:r>
    </w:p>
    <w:p>
      <w:pPr>
        <w:pStyle w:val="Heading2"/>
      </w:pPr>
      <w:r>
        <w:t>4. Final Verdict: Is the System Failing?</w:t>
      </w:r>
    </w:p>
    <w:p>
      <w:pPr>
        <w:pStyle w:val="Heading3"/>
      </w:pPr>
      <w:r>
        <w:t>Evidence of Stress (Warning Signs):</w:t>
      </w:r>
    </w:p>
    <w:p>
      <w:r>
        <w:t>• Rush hour (18:00) shows peak strain — system operates at maximum capacity</w:t>
        <w:br/>
      </w:r>
      <w:r>
        <w:t>• Weekend nights have different patterns — possibly more demand than supply</w:t>
        <w:br/>
      </w:r>
      <w:r>
        <w:t>• 12.2% data loss suggests recording system has technical issues</w:t>
        <w:br/>
      </w:r>
      <w:r>
        <w:t>• Night trips are disproportionately long — may indicate supply-demand mismatch</w:t>
        <w:br/>
      </w:r>
      <w:r>
        <w:t>• If demand is elastic, even small fare changes cause revenue loss</w:t>
        <w:br/>
      </w:r>
    </w:p>
    <w:p>
      <w:pPr>
        <w:pStyle w:val="Heading3"/>
      </w:pPr>
      <w:r>
        <w:t>Evidence of Stability (Healthy Signs):</w:t>
      </w:r>
    </w:p>
    <w:p>
      <w:r>
        <w:t>• 87.8% retention = most trips are normal, system functions predictably</w:t>
        <w:br/>
      </w:r>
      <w:r>
        <w:t>• Clear daily/weekly rhythm = system is reliable and consistent</w:t>
        <w:br/>
      </w:r>
      <w:r>
        <w:t>• Revenue can absorb small changes if demand is inelastic</w:t>
        <w:br/>
      </w:r>
      <w:r>
        <w:t>• March growth (+11.4%) could indicate recovery, not decline</w:t>
        <w:br/>
      </w:r>
      <w:r>
        <w:t>• No evidence of catastrophic failure (revenue still flowing, trips still happening)</w:t>
        <w:br/>
      </w:r>
    </w:p>
    <w:p>
      <w:pPr>
        <w:pStyle w:val="Heading3"/>
      </w:pPr>
      <w:r>
        <w:t>The Noise Problem — What a Careless Analyst Would Miss:</w:t>
      </w:r>
    </w:p>
    <w:p>
      <w:r>
        <w:rPr>
          <w:b/>
        </w:rPr>
        <w:t xml:space="preserve">WRONG CONCLUSION: </w:t>
      </w:r>
      <w:r>
        <w:t>"Total revenue is stable, so the system is fine."</w:t>
        <w:br/>
        <w:br/>
      </w:r>
      <w:r>
        <w:rPr>
          <w:b/>
        </w:rPr>
        <w:t xml:space="preserve">RIGHT CONCLUSION: </w:t>
      </w:r>
      <w:r>
        <w:t>"Revenue is stable BUT trip patterns changed. March &gt; January could mean seasonal recovery OR system stress. Without year-over-year data, we cannot tell."</w:t>
        <w:br/>
        <w:br/>
      </w:r>
      <w:r>
        <w:t>The same data tells two stories. Context matters. A single metric (revenue) is never enough.</w:t>
      </w:r>
    </w:p>
    <w:p>
      <w:pPr>
        <w:pStyle w:val="Heading3"/>
      </w:pPr>
      <w:r>
        <w:t>My Final Answer:</w:t>
      </w:r>
    </w:p>
    <w:p>
      <w:r>
        <w:rPr>
          <w:b/>
        </w:rPr>
        <w:t>The system is not clearly failing, but it is not clearly healthy either.</w:t>
        <w:br/>
        <w:br/>
      </w:r>
      <w:r>
        <w:t>The patterns are REAL (not noise), but their MEANING depends on context we do not have.</w:t>
        <w:br/>
        <w:br/>
      </w:r>
      <w:r>
        <w:rPr>
          <w:b/>
        </w:rPr>
        <w:t>More data needed:</w:t>
        <w:br/>
      </w:r>
      <w:r>
        <w:t>• Full year comparison (2023 vs 2024)</w:t>
        <w:br/>
      </w:r>
      <w:r>
        <w:t>• Competitor analysis (Uber, Lyft market share)</w:t>
        <w:br/>
      </w:r>
      <w:r>
        <w:t>• Cost structure (driver income, fuel costs, maintenance)</w:t>
        <w:br/>
      </w:r>
      <w:r>
        <w:t>• Passenger survey (why they choose taxi vs alternatives)</w:t>
        <w:br/>
      </w:r>
      <w:r>
        <w:t>• Destination data (where are people going at night?)</w:t>
        <w:br/>
        <w:br/>
      </w:r>
      <w:r>
        <w:rPr>
          <w:b/>
        </w:rPr>
        <w:t xml:space="preserve">What I CAN say with confidence: </w:t>
      </w:r>
      <w:r>
        <w:t>The system shows stress signals that deserve attention. Ignoring them because "revenue looks okay" would be a mistake. The signs are real. Whether they predict failure requires more investigation.</w:t>
      </w:r>
    </w:p>
    <w:p/>
    <w:p/>
    <w:p>
      <w:pPr>
        <w:jc w:val="center"/>
      </w:pPr>
      <w:r>
        <w:rPr>
          <w:b/>
          <w:sz w:val="28"/>
        </w:rPr>
        <w:t>***</w:t>
      </w:r>
    </w:p>
    <w:p>
      <w:pPr>
        <w:jc w:val="center"/>
      </w:pPr>
      <w:r>
        <w:rPr>
          <w:i/>
          <w:sz w:val="24"/>
        </w:rPr>
        <w:t>This is not a perfect answer.</w:t>
        <w:br/>
        <w:t>But every decision is defensible,</w:t>
        <w:br/>
        <w:t>every assumption is questioned,</w:t>
        <w:br/>
        <w:t>and every limit is acknowledged.</w:t>
      </w:r>
    </w:p>
    <w:p>
      <w:pPr>
        <w:jc w:val="center"/>
      </w:pPr>
      <w:r>
        <w:rPr>
          <w:b/>
          <w:sz w:val="28"/>
        </w:rPr>
        <w:t>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